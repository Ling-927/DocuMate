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Times New Roman" w:hAnsi="Times New Roman"/>
          <w:b/>
          <w:color w:val="1F497D"/>
          <w:sz w:val="44"/>
        </w:rPr>
        <w:t>TUGASAN PELATIH</w:t>
      </w:r>
    </w:p>
    <w:p/>
    <w:p>
      <w:pPr>
        <w:jc w:val="center"/>
      </w:pPr>
      <w:r>
        <w:rPr>
          <w:rFonts w:ascii="Times New Roman" w:hAnsi="Times New Roman"/>
          <w:sz w:val="28"/>
        </w:rPr>
        <w:t>Topologi Rangkaian Komputer, Trunking, Cable Tray &amp; Conduit</w:t>
      </w:r>
    </w:p>
    <w:p/>
    <w:p/>
    <w:p>
      <w:pPr>
        <w:jc w:val="center"/>
      </w:pPr>
      <w:r>
        <w:rPr>
          <w:rFonts w:ascii="Times New Roman" w:hAnsi="Times New Roman"/>
          <w:b/>
          <w:sz w:val="24"/>
        </w:rPr>
        <w:t xml:space="preserve">Mata Pelajaran: </w:t>
      </w:r>
      <w:r>
        <w:rPr>
          <w:rFonts w:ascii="Times New Roman" w:hAnsi="Times New Roman"/>
        </w:rPr>
        <w:t>Rangkaian Komputer &amp; Pendawaian</w:t>
      </w:r>
    </w:p>
    <w:p>
      <w:pPr>
        <w:jc w:val="center"/>
      </w:pPr>
      <w:r>
        <w:rPr>
          <w:rFonts w:ascii="Times New Roman" w:hAnsi="Times New Roman"/>
          <w:b/>
          <w:sz w:val="24"/>
        </w:rPr>
        <w:t xml:space="preserve">Tahun: </w:t>
      </w:r>
      <w:r>
        <w:rPr>
          <w:rFonts w:ascii="Times New Roman" w:hAnsi="Times New Roman"/>
        </w:rPr>
        <w:t>2026</w:t>
      </w:r>
    </w:p>
    <w:p>
      <w:r>
        <w:br w:type="page"/>
      </w:r>
    </w:p>
    <w:p>
      <w:pPr>
        <w:spacing w:before="240" w:after="120"/>
        <w:jc w:val="left"/>
      </w:pPr>
      <w:r>
        <w:rPr>
          <w:rFonts w:ascii="Times New Roman" w:hAnsi="Times New Roman"/>
          <w:b/>
          <w:color w:val="1F497D"/>
          <w:sz w:val="28"/>
        </w:rPr>
        <w:t>SOALAN 1: Topologi Mesh dalam Rangkaian Komputer</w:t>
      </w:r>
    </w:p>
    <w:p>
      <w:pPr>
        <w:spacing w:before="160" w:after="80"/>
      </w:pPr>
      <w:r>
        <w:rPr>
          <w:rFonts w:ascii="Times New Roman" w:hAnsi="Times New Roman"/>
          <w:b/>
          <w:color w:val="2E74B5"/>
          <w:sz w:val="24"/>
        </w:rPr>
        <w:t>1.1 Definisi Topologi Mesh</w:t>
      </w:r>
    </w:p>
    <w:p>
      <w:pPr>
        <w:spacing w:after="120"/>
        <w:ind w:firstLine="0"/>
      </w:pPr>
      <w:r>
        <w:t>Topologi mesh ialah satu susunan rangkaian komputer di mana setiap peranti (nod) disambungkan secara langsung kepada satu atau lebih peranti lain dalam rangkaian tersebut. Dalam topologi ini, terdapat laluan (path) yang berbeza-beza untuk penghantaran data, menjadikan rangkaian ini sangat tahan terhadap kegagalan.</w:t>
      </w:r>
    </w:p>
    <w:p>
      <w:pPr>
        <w:spacing w:after="120"/>
        <w:ind w:firstLine="0"/>
      </w:pPr>
      <w:r>
        <w:t>Istilah "mesh" bermaksud jaring atau jaringan — menggambarkan bagaimana sambungan-sambungan antara nod membentuk satu jaringan yang saling berkait rapat seperti jaring ikan.</w:t>
      </w:r>
    </w:p>
    <w:p>
      <w:pPr>
        <w:spacing w:before="160" w:after="80"/>
      </w:pPr>
      <w:r>
        <w:rPr>
          <w:rFonts w:ascii="Times New Roman" w:hAnsi="Times New Roman"/>
          <w:b/>
          <w:color w:val="2E74B5"/>
          <w:sz w:val="24"/>
        </w:rPr>
        <w:t>1.2 Cara Sambungan Berlaku</w:t>
      </w:r>
    </w:p>
    <w:p>
      <w:pPr>
        <w:spacing w:after="120"/>
        <w:ind w:firstLine="0"/>
      </w:pPr>
      <w:r>
        <w:t>Dalam topologi mesh, setiap nod disambungkan terus kepada nod-nod yang lain menggunakan kabel dedikasi (point-to-point). Bilangan sambungan yang diperlukan bagi rangkaian penuh dikira menggunakan formula:</w:t>
      </w:r>
    </w:p>
    <w:p>
      <w:r>
        <w:rPr>
          <w:rFonts w:ascii="Courier New" w:hAnsi="Courier New"/>
          <w:b/>
          <w:sz w:val="24"/>
        </w:rPr>
        <w:t xml:space="preserve">    Bilangan Sambungan = n(n – 1) / 2</w:t>
      </w:r>
    </w:p>
    <w:p>
      <w:pPr>
        <w:spacing w:after="120"/>
        <w:ind w:firstLine="0"/>
      </w:pPr>
      <w:r>
        <w:t>di mana n ialah bilangan nod/peranti dalam rangkaian. Contohnya, 4 nod memerlukan 4(4–1)/2 = 6 sambungan.</w:t>
      </w:r>
    </w:p>
    <w:p>
      <w:pPr>
        <w:spacing w:after="120"/>
        <w:ind w:firstLine="0"/>
      </w:pPr>
      <w:r>
        <w:t>Data boleh dihantar melalui laluan terus (direct path) atau laluan tidak langsung (indirect path / multi-hop) bergantung kepada ketersediaan pautan.</w:t>
      </w:r>
    </w:p>
    <w:p>
      <w:pPr>
        <w:spacing w:before="160" w:after="80"/>
      </w:pPr>
      <w:r>
        <w:rPr>
          <w:rFonts w:ascii="Times New Roman" w:hAnsi="Times New Roman"/>
          <w:b/>
          <w:color w:val="2E74B5"/>
          <w:sz w:val="24"/>
        </w:rPr>
        <w:t>1.3 Tujuan Penggunaan Topologi Mesh</w:t>
      </w:r>
    </w:p>
    <w:p>
      <w:pPr>
        <w:pStyle w:val="ListBullet"/>
        <w:spacing w:after="60"/>
      </w:pPr>
      <w:r>
        <w:rPr>
          <w:rFonts w:ascii="Times New Roman" w:hAnsi="Times New Roman"/>
          <w:b/>
          <w:sz w:val="24"/>
        </w:rPr>
        <w:t xml:space="preserve">Kebolehpercayaan Tinggi: </w:t>
      </w:r>
      <w:r>
        <w:rPr>
          <w:rFonts w:ascii="Times New Roman" w:hAnsi="Times New Roman"/>
        </w:rPr>
        <w:t>Jika satu sambungan gagal, data masih boleh dihantar melalui laluan alternatif.</w:t>
      </w:r>
    </w:p>
    <w:p>
      <w:pPr>
        <w:pStyle w:val="ListBullet"/>
        <w:spacing w:after="60"/>
      </w:pPr>
      <w:r>
        <w:rPr>
          <w:rFonts w:ascii="Times New Roman" w:hAnsi="Times New Roman"/>
          <w:b/>
          <w:sz w:val="24"/>
        </w:rPr>
        <w:t xml:space="preserve">Keselamatan Data: </w:t>
      </w:r>
      <w:r>
        <w:rPr>
          <w:rFonts w:ascii="Times New Roman" w:hAnsi="Times New Roman"/>
        </w:rPr>
        <w:t>Setiap sambungan adalah eksklusif antara dua nod, mengurangkan risiko penyadapan.</w:t>
      </w:r>
    </w:p>
    <w:p>
      <w:pPr>
        <w:pStyle w:val="ListBullet"/>
        <w:spacing w:after="60"/>
      </w:pPr>
      <w:r>
        <w:rPr>
          <w:rFonts w:ascii="Times New Roman" w:hAnsi="Times New Roman"/>
          <w:b/>
          <w:sz w:val="24"/>
        </w:rPr>
        <w:t xml:space="preserve">Pengurusan Trafik: </w:t>
      </w:r>
      <w:r>
        <w:rPr>
          <w:rFonts w:ascii="Times New Roman" w:hAnsi="Times New Roman"/>
        </w:rPr>
        <w:t>Bebanan trafik boleh diagihkan secara seimbang melalui pelbagai laluan.</w:t>
      </w:r>
    </w:p>
    <w:p>
      <w:pPr>
        <w:pStyle w:val="ListBullet"/>
        <w:spacing w:after="60"/>
      </w:pPr>
      <w:r>
        <w:rPr>
          <w:rFonts w:ascii="Times New Roman" w:hAnsi="Times New Roman"/>
          <w:b/>
          <w:sz w:val="24"/>
        </w:rPr>
        <w:t xml:space="preserve">Infrastruktur Kritikal: </w:t>
      </w:r>
      <w:r>
        <w:rPr>
          <w:rFonts w:ascii="Times New Roman" w:hAnsi="Times New Roman"/>
        </w:rPr>
        <w:t>Digunakan dalam rangkaian telekomunikasi, tentera, dan pusat data yang memerlukan masa operasi (uptime) hampir 100%.</w:t>
      </w:r>
    </w:p>
    <w:p>
      <w:pPr>
        <w:pStyle w:val="ListBullet"/>
        <w:spacing w:after="60"/>
      </w:pPr>
      <w:r>
        <w:rPr>
          <w:rFonts w:ascii="Times New Roman" w:hAnsi="Times New Roman"/>
          <w:b/>
          <w:sz w:val="24"/>
        </w:rPr>
        <w:t xml:space="preserve">Diagnosis Mudah: </w:t>
      </w:r>
      <w:r>
        <w:rPr>
          <w:rFonts w:ascii="Times New Roman" w:hAnsi="Times New Roman"/>
        </w:rPr>
        <w:t>Kegagalan pada satu pautan mudah dikesan dan dipencilkan tanpa menjejaskan seluruh rangkaian.</w:t>
      </w:r>
    </w:p>
    <w:p>
      <w:r>
        <w:br w:type="page"/>
      </w:r>
    </w:p>
    <w:p>
      <w:pPr>
        <w:spacing w:before="240" w:after="120"/>
        <w:jc w:val="left"/>
      </w:pPr>
      <w:r>
        <w:rPr>
          <w:rFonts w:ascii="Times New Roman" w:hAnsi="Times New Roman"/>
          <w:b/>
          <w:color w:val="1F497D"/>
          <w:sz w:val="28"/>
        </w:rPr>
        <w:t>SOALAN 2: Jenis-Jenis Topologi Mesh</w:t>
      </w:r>
    </w:p>
    <w:p>
      <w:pPr>
        <w:spacing w:before="160" w:after="80"/>
      </w:pPr>
      <w:r>
        <w:rPr>
          <w:rFonts w:ascii="Times New Roman" w:hAnsi="Times New Roman"/>
          <w:b/>
          <w:color w:val="2E74B5"/>
          <w:sz w:val="24"/>
        </w:rPr>
        <w:t>2(i) Full Mesh Topology</w:t>
      </w:r>
    </w:p>
    <w:p>
      <w:pPr>
        <w:spacing w:after="120"/>
        <w:ind w:firstLine="0"/>
      </w:pPr>
      <w:r>
        <w:t>Full Mesh Topology ialah topologi di mana SETIAP nod dalam rangkaian disambungkan secara langsung kepada SEMUA nod yang lain. Tiada nod yang tidak mempunyai sambungan terus ke setiap nod lain.</w:t>
      </w:r>
    </w:p>
    <w:p>
      <w:r>
        <w:rPr>
          <w:rFonts w:ascii="Times New Roman" w:hAnsi="Times New Roman"/>
          <w:b/>
          <w:sz w:val="24"/>
        </w:rPr>
        <w:t>Konsep Sambungan:</w:t>
      </w:r>
    </w:p>
    <w:p>
      <w:pPr>
        <w:spacing w:after="120"/>
        <w:ind w:firstLine="0"/>
      </w:pPr>
      <w:r>
        <w:t>Setiap nod mempunyai sambungan point-to-point yang dedikasi dengan setiap nod yang lain. Formula: n(n–1)/2 sambungan. Contoh: 5 nod → 10 sambungan.</w:t>
      </w:r>
    </w:p>
    <w:p>
      <w:r>
        <w:rPr>
          <w:rFonts w:ascii="Times New Roman" w:hAnsi="Times New Roman"/>
          <w:b/>
          <w:sz w:val="24"/>
        </w:rPr>
        <w:t>Cara Beroperasi:</w:t>
      </w:r>
    </w:p>
    <w:p>
      <w:pPr>
        <w:spacing w:after="120"/>
        <w:ind w:firstLine="0"/>
      </w:pPr>
      <w:r>
        <w:t>Data dihantar terus dari nod sumber ke nod destinasi tanpa perlu melalui mana-mana nod perantara. Jika pautan terus terputus, sistem boleh mencari laluan alternatif melalui nod lain. Setiap nod mempunyai kad rangkaian (NIC) yang berbeza untuk setiap sambungan.</w:t>
      </w:r>
    </w:p>
    <w:p>
      <w:r>
        <w:rPr>
          <w:rFonts w:ascii="Times New Roman" w:hAnsi="Times New Roman"/>
          <w:b/>
          <w:sz w:val="24"/>
        </w:rPr>
        <w:t>Kelebihan Full Mesh:</w:t>
      </w:r>
    </w:p>
    <w:p>
      <w:pPr>
        <w:pStyle w:val="ListBullet"/>
        <w:spacing w:after="60"/>
      </w:pPr>
      <w:r>
        <w:rPr>
          <w:rFonts w:ascii="Times New Roman" w:hAnsi="Times New Roman"/>
          <w:sz w:val="24"/>
        </w:rPr>
        <w:t>Kebolehpercayaan sangat tinggi — tiada single point of failure.</w:t>
      </w:r>
    </w:p>
    <w:p>
      <w:pPr>
        <w:pStyle w:val="ListBullet"/>
        <w:spacing w:after="60"/>
      </w:pPr>
      <w:r>
        <w:rPr>
          <w:rFonts w:ascii="Times New Roman" w:hAnsi="Times New Roman"/>
          <w:sz w:val="24"/>
        </w:rPr>
        <w:t>Penghantaran data pantas kerana laluan terus tersedia.</w:t>
      </w:r>
    </w:p>
    <w:p>
      <w:pPr>
        <w:pStyle w:val="ListBullet"/>
        <w:spacing w:after="60"/>
      </w:pPr>
      <w:r>
        <w:rPr>
          <w:rFonts w:ascii="Times New Roman" w:hAnsi="Times New Roman"/>
          <w:sz w:val="24"/>
        </w:rPr>
        <w:t>Keselamatan tinggi — setiap pautan adalah eksklusif.</w:t>
      </w:r>
    </w:p>
    <w:p>
      <w:pPr>
        <w:pStyle w:val="ListBullet"/>
        <w:spacing w:after="60"/>
      </w:pPr>
      <w:r>
        <w:rPr>
          <w:rFonts w:ascii="Times New Roman" w:hAnsi="Times New Roman"/>
          <w:sz w:val="24"/>
        </w:rPr>
        <w:t>Mudah mengesan dan mengasingkan kerosakan.</w:t>
      </w:r>
    </w:p>
    <w:p>
      <w:pPr>
        <w:pStyle w:val="ListBullet"/>
        <w:spacing w:after="60"/>
      </w:pPr>
      <w:r>
        <w:rPr>
          <w:rFonts w:ascii="Times New Roman" w:hAnsi="Times New Roman"/>
          <w:sz w:val="24"/>
        </w:rPr>
        <w:t>Kapasiti trafik yang besar boleh dikendalikan.</w:t>
      </w:r>
    </w:p>
    <w:p>
      <w:r>
        <w:rPr>
          <w:rFonts w:ascii="Times New Roman" w:hAnsi="Times New Roman"/>
          <w:b/>
          <w:sz w:val="24"/>
        </w:rPr>
        <w:t>Kekurangan Full Mesh:</w:t>
      </w:r>
    </w:p>
    <w:p>
      <w:pPr>
        <w:pStyle w:val="ListBullet"/>
        <w:spacing w:after="60"/>
      </w:pPr>
      <w:r>
        <w:rPr>
          <w:rFonts w:ascii="Times New Roman" w:hAnsi="Times New Roman"/>
          <w:sz w:val="24"/>
        </w:rPr>
        <w:t>Kos pemasangan sangat tinggi — memerlukan banyak kabel dan port.</w:t>
      </w:r>
    </w:p>
    <w:p>
      <w:pPr>
        <w:pStyle w:val="ListBullet"/>
        <w:spacing w:after="60"/>
      </w:pPr>
      <w:r>
        <w:rPr>
          <w:rFonts w:ascii="Times New Roman" w:hAnsi="Times New Roman"/>
          <w:sz w:val="24"/>
        </w:rPr>
        <w:t>Kompleks untuk dipasang dan diuruskan terutama bagi rangkaian besar.</w:t>
      </w:r>
    </w:p>
    <w:p>
      <w:pPr>
        <w:pStyle w:val="ListBullet"/>
        <w:spacing w:after="60"/>
      </w:pPr>
      <w:r>
        <w:rPr>
          <w:rFonts w:ascii="Times New Roman" w:hAnsi="Times New Roman"/>
          <w:sz w:val="24"/>
        </w:rPr>
        <w:t>Pemeliharaan sukar kerana bilangan sambungan yang banyak.</w:t>
      </w:r>
    </w:p>
    <w:p>
      <w:pPr>
        <w:pStyle w:val="ListBullet"/>
        <w:spacing w:after="60"/>
      </w:pPr>
      <w:r>
        <w:rPr>
          <w:rFonts w:ascii="Times New Roman" w:hAnsi="Times New Roman"/>
          <w:sz w:val="24"/>
        </w:rPr>
        <w:t>Tidak praktikal untuk rangkaian yang mempunyai ramai nod.</w:t>
      </w:r>
    </w:p>
    <w:p/>
    <w:p>
      <w:pPr>
        <w:spacing w:before="160" w:after="80"/>
      </w:pPr>
      <w:r>
        <w:rPr>
          <w:rFonts w:ascii="Times New Roman" w:hAnsi="Times New Roman"/>
          <w:b/>
          <w:color w:val="2E74B5"/>
          <w:sz w:val="24"/>
        </w:rPr>
        <w:t>2(ii) Partial Mesh Topology</w:t>
      </w:r>
    </w:p>
    <w:p>
      <w:pPr>
        <w:spacing w:after="120"/>
        <w:ind w:firstLine="0"/>
      </w:pPr>
      <w:r>
        <w:t>Partial Mesh Topology ialah versi yang diubahsuai daripada Full Mesh, di mana HANYA SEBAHAGIAN nod sahaja yang disambungkan terus antara satu sama lain. Nod-nod yang kurang kritikal disambungkan melalui nod perantara.</w:t>
      </w:r>
    </w:p>
    <w:p>
      <w:r>
        <w:rPr>
          <w:rFonts w:ascii="Times New Roman" w:hAnsi="Times New Roman"/>
          <w:b/>
          <w:sz w:val="24"/>
        </w:rPr>
        <w:t>Konsep Sambungan:</w:t>
      </w:r>
    </w:p>
    <w:p>
      <w:pPr>
        <w:spacing w:after="120"/>
        <w:ind w:firstLine="0"/>
      </w:pPr>
      <w:r>
        <w:t>Tidak semua nod mempunyai sambungan terus. Hanya nod-nod yang kerap berkomunikasi atau yang kritikal disambungkan secara langsung. Bilangan sambungan lebih sedikit berbanding Full Mesh, dikira mengikut keperluan rangkaian.</w:t>
      </w:r>
    </w:p>
    <w:p>
      <w:r>
        <w:rPr>
          <w:rFonts w:ascii="Times New Roman" w:hAnsi="Times New Roman"/>
          <w:b/>
          <w:sz w:val="24"/>
        </w:rPr>
        <w:t>Cara Beroperasi:</w:t>
      </w:r>
    </w:p>
    <w:p>
      <w:pPr>
        <w:spacing w:after="120"/>
        <w:ind w:firstLine="0"/>
      </w:pPr>
      <w:r>
        <w:t>Nod yang mempunyai pautan terus akan menghantar data secara langsung. Nod yang tidak mempunyai pautan terus perlu menghantar data melalui satu atau beberapa nod perantara. Router atau switch digunakan untuk memilih laluan terbaik.</w:t>
      </w:r>
    </w:p>
    <w:p>
      <w:r>
        <w:rPr>
          <w:rFonts w:ascii="Times New Roman" w:hAnsi="Times New Roman"/>
          <w:b/>
          <w:sz w:val="24"/>
        </w:rPr>
        <w:t>Kelebihan Partial Mesh:</w:t>
      </w:r>
    </w:p>
    <w:p>
      <w:pPr>
        <w:pStyle w:val="ListBullet"/>
        <w:spacing w:after="60"/>
      </w:pPr>
      <w:r>
        <w:rPr>
          <w:rFonts w:ascii="Times New Roman" w:hAnsi="Times New Roman"/>
          <w:sz w:val="24"/>
        </w:rPr>
        <w:t>Kos lebih rendah berbanding Full Mesh — kurang kabel diperlukan.</w:t>
      </w:r>
    </w:p>
    <w:p>
      <w:pPr>
        <w:pStyle w:val="ListBullet"/>
        <w:spacing w:after="60"/>
      </w:pPr>
      <w:r>
        <w:rPr>
          <w:rFonts w:ascii="Times New Roman" w:hAnsi="Times New Roman"/>
          <w:sz w:val="24"/>
        </w:rPr>
        <w:t>Lebih mudah dipasang dan diuruskan.</w:t>
      </w:r>
    </w:p>
    <w:p>
      <w:pPr>
        <w:pStyle w:val="ListBullet"/>
        <w:spacing w:after="60"/>
      </w:pPr>
      <w:r>
        <w:rPr>
          <w:rFonts w:ascii="Times New Roman" w:hAnsi="Times New Roman"/>
          <w:sz w:val="24"/>
        </w:rPr>
        <w:t>Masih menyediakan laluan redundan untuk nod-nod penting.</w:t>
      </w:r>
    </w:p>
    <w:p>
      <w:pPr>
        <w:pStyle w:val="ListBullet"/>
        <w:spacing w:after="60"/>
      </w:pPr>
      <w:r>
        <w:rPr>
          <w:rFonts w:ascii="Times New Roman" w:hAnsi="Times New Roman"/>
          <w:sz w:val="24"/>
        </w:rPr>
        <w:t>Fleksibel — boleh direka bentuk mengikut keperluan spesifik.</w:t>
      </w:r>
    </w:p>
    <w:p>
      <w:pPr>
        <w:pStyle w:val="ListBullet"/>
        <w:spacing w:after="60"/>
      </w:pPr>
      <w:r>
        <w:rPr>
          <w:rFonts w:ascii="Times New Roman" w:hAnsi="Times New Roman"/>
          <w:sz w:val="24"/>
        </w:rPr>
        <w:t>Sesuai untuk rangkaian bersaiz sederhana hingga besar.</w:t>
      </w:r>
    </w:p>
    <w:p>
      <w:r>
        <w:rPr>
          <w:rFonts w:ascii="Times New Roman" w:hAnsi="Times New Roman"/>
          <w:b/>
          <w:sz w:val="24"/>
        </w:rPr>
        <w:t>Kekurangan Partial Mesh:</w:t>
      </w:r>
    </w:p>
    <w:p>
      <w:pPr>
        <w:pStyle w:val="ListBullet"/>
        <w:spacing w:after="60"/>
      </w:pPr>
      <w:r>
        <w:rPr>
          <w:rFonts w:ascii="Times New Roman" w:hAnsi="Times New Roman"/>
          <w:sz w:val="24"/>
        </w:rPr>
        <w:t>Kebolehpercayaan lebih rendah berbanding Full Mesh.</w:t>
      </w:r>
    </w:p>
    <w:p>
      <w:pPr>
        <w:pStyle w:val="ListBullet"/>
        <w:spacing w:after="60"/>
      </w:pPr>
      <w:r>
        <w:rPr>
          <w:rFonts w:ascii="Times New Roman" w:hAnsi="Times New Roman"/>
          <w:sz w:val="24"/>
        </w:rPr>
        <w:t>Nod yang tidak mempunyai pautan terus bergantung kepada nod perantara.</w:t>
      </w:r>
    </w:p>
    <w:p>
      <w:pPr>
        <w:pStyle w:val="ListBullet"/>
        <w:spacing w:after="60"/>
      </w:pPr>
      <w:r>
        <w:rPr>
          <w:rFonts w:ascii="Times New Roman" w:hAnsi="Times New Roman"/>
          <w:sz w:val="24"/>
        </w:rPr>
        <w:t>Perancangan yang teliti diperlukan untuk menentukan sambungan yang perlu.</w:t>
      </w:r>
    </w:p>
    <w:p>
      <w:pPr>
        <w:pStyle w:val="ListBullet"/>
        <w:spacing w:after="60"/>
      </w:pPr>
      <w:r>
        <w:rPr>
          <w:rFonts w:ascii="Times New Roman" w:hAnsi="Times New Roman"/>
          <w:sz w:val="24"/>
        </w:rPr>
        <w:t>Latensi mungkin lebih tinggi untuk nod tanpa sambungan terus.</w:t>
      </w:r>
    </w:p>
    <w:p>
      <w:r>
        <w:br w:type="page"/>
      </w:r>
    </w:p>
    <w:p>
      <w:pPr>
        <w:spacing w:before="240" w:after="120"/>
        <w:jc w:val="left"/>
      </w:pPr>
      <w:r>
        <w:rPr>
          <w:rFonts w:ascii="Times New Roman" w:hAnsi="Times New Roman"/>
          <w:b/>
          <w:color w:val="1F497D"/>
          <w:sz w:val="28"/>
        </w:rPr>
        <w:t>SOALAN 3: Gambarajah Topologi Mesh</w:t>
      </w:r>
    </w:p>
    <w:p>
      <w:pPr>
        <w:spacing w:before="160" w:after="80"/>
      </w:pPr>
      <w:r>
        <w:rPr>
          <w:rFonts w:ascii="Times New Roman" w:hAnsi="Times New Roman"/>
          <w:b/>
          <w:color w:val="2E74B5"/>
          <w:sz w:val="24"/>
        </w:rPr>
        <w:t>3(i) Gambarajah Full Mesh (4 Nod)</w:t>
      </w:r>
    </w:p>
    <w:p>
      <w:pPr>
        <w:spacing w:after="120"/>
        <w:ind w:firstLine="0"/>
      </w:pPr>
      <w:r>
        <w:t>Rajah di bawah menunjukkan topologi Full Mesh dengan 4 nod (A, B, C, D). Setiap nod disambungkan terus kepada semua nod yang lain dengan 6 sambungan.</w:t>
      </w:r>
    </w:p>
    <w:p>
      <w:pPr>
        <w:ind w:left="1134"/>
      </w:pPr>
      <w:r>
        <w:rPr>
          <w:rFonts w:ascii="Courier New" w:hAnsi="Courier New"/>
          <w:sz w:val="20"/>
        </w:rPr>
        <w:t xml:space="preserve">         [A]</w:t>
        <w:br/>
        <w:t xml:space="preserve">        / | \</w:t>
        <w:br/>
        <w:t xml:space="preserve">       /  |  \</w:t>
        <w:br/>
        <w:t xml:space="preserve">      /   |   \</w:t>
        <w:br/>
        <w:t xml:space="preserve">    [B]---+---[C]</w:t>
        <w:br/>
        <w:t xml:space="preserve">      \   |   /</w:t>
        <w:br/>
        <w:t xml:space="preserve">       \  |  /</w:t>
        <w:br/>
        <w:t xml:space="preserve">        \ | /</w:t>
        <w:br/>
        <w:t xml:space="preserve">         [D]</w:t>
        <w:br/>
        <w:br/>
        <w:t xml:space="preserve">  Sambungan:  A-B  |  A-C  |  A-D</w:t>
        <w:br/>
        <w:t xml:space="preserve">              B-C  |  B-D  |  C-D</w:t>
        <w:br/>
        <w:t xml:space="preserve">  Jumlah: 6 sambungan  [n(n-1)/2 = 4(3)/2 = 6]</w:t>
      </w:r>
    </w:p>
    <w:p/>
    <w:p>
      <w:pPr>
        <w:spacing w:before="160" w:after="80"/>
      </w:pPr>
      <w:r>
        <w:rPr>
          <w:rFonts w:ascii="Times New Roman" w:hAnsi="Times New Roman"/>
          <w:b/>
          <w:color w:val="2E74B5"/>
          <w:sz w:val="24"/>
        </w:rPr>
        <w:t>3(ii) Gambarajah Partial Mesh (5 Nod)</w:t>
      </w:r>
    </w:p>
    <w:p>
      <w:pPr>
        <w:spacing w:after="120"/>
        <w:ind w:firstLine="0"/>
      </w:pPr>
      <w:r>
        <w:t>Rajah di bawah menunjukkan topologi Partial Mesh dengan 5 nod (A, B, C, D, E). Hanya sebahagian nod sahaja yang mempunyai sambungan terus. Nod E berkomunikasi melalui nod perantara.</w:t>
      </w:r>
    </w:p>
    <w:p>
      <w:pPr>
        <w:ind w:left="1134"/>
      </w:pPr>
      <w:r>
        <w:rPr>
          <w:rFonts w:ascii="Courier New" w:hAnsi="Courier New"/>
          <w:sz w:val="20"/>
        </w:rPr>
        <w:t xml:space="preserve">         [A]─────────[B]</w:t>
        <w:br/>
        <w:t xml:space="preserve">         |  \         |</w:t>
        <w:br/>
        <w:t xml:space="preserve">         |   \        |</w:t>
        <w:br/>
        <w:t xml:space="preserve">         |    \       |</w:t>
        <w:br/>
        <w:t xml:space="preserve">        [C]   [D]────[E]</w:t>
        <w:br/>
        <w:t xml:space="preserve">         |</w:t>
        <w:br/>
        <w:t xml:space="preserve">        (C tidak disambung terus ke D, B, atau E)</w:t>
        <w:br/>
        <w:br/>
        <w:t xml:space="preserve">  Sambungan terus:  A-B  |  A-C  |  A-D</w:t>
        <w:br/>
        <w:t xml:space="preserve">                    B-E  |  D-E</w:t>
        <w:br/>
        <w:t xml:space="preserve">  Tiada sambungan:  C-D  |  C-E  |  B-C  |  B-D</w:t>
        <w:br/>
        <w:t xml:space="preserve">  Jumlah: 5 sambungan sahaja (berbanding 10 bagi Full Mesh)</w:t>
      </w:r>
    </w:p>
    <w:p/>
    <w:p>
      <w:pPr>
        <w:spacing w:after="120"/>
        <w:ind w:firstLine="0"/>
      </w:pPr>
      <w:r>
        <w:t>Nota: Dalam gambarajah sebenar, setiap garisan (─) mewakili satu kabel rangkaian yang menghubungkan dua nod secara terus (point-to-point).</w:t>
      </w:r>
    </w:p>
    <w:p>
      <w:r>
        <w:br w:type="page"/>
      </w:r>
    </w:p>
    <w:p>
      <w:pPr>
        <w:spacing w:before="240" w:after="120"/>
        <w:jc w:val="left"/>
      </w:pPr>
      <w:r>
        <w:rPr>
          <w:rFonts w:ascii="Times New Roman" w:hAnsi="Times New Roman"/>
          <w:b/>
          <w:color w:val="1F497D"/>
          <w:sz w:val="28"/>
        </w:rPr>
        <w:t>SOALAN 4: Jadual Perbandingan Full Mesh dan Partial Mesh</w:t>
      </w:r>
    </w:p>
    <w:tbl>
      <w:tblPr>
        <w:tblStyle w:val="TableGrid"/>
        <w:tblW w:type="auto" w:w="0"/>
        <w:jc w:val="center"/>
        <w:tblLook w:firstColumn="1" w:firstRow="1" w:lastColumn="0" w:lastRow="0" w:noHBand="0" w:noVBand="1" w:val="04A0"/>
      </w:tblPr>
      <w:tblGrid>
        <w:gridCol w:w="3041"/>
        <w:gridCol w:w="3041"/>
        <w:gridCol w:w="3041"/>
      </w:tblGrid>
      <w:tr>
        <w:tc>
          <w:tcPr>
            <w:tcW w:type="dxa" w:w="2835"/>
            <w:shd w:val="clear" w:color="auto" w:fill="2E74B5"/>
          </w:tcPr>
          <w:p>
            <w:pPr>
              <w:jc w:val="center"/>
            </w:pPr>
            <w:r>
              <w:rPr>
                <w:rFonts w:ascii="Times New Roman" w:hAnsi="Times New Roman"/>
                <w:b/>
                <w:color w:val="FFFFFF"/>
                <w:sz w:val="22"/>
              </w:rPr>
              <w:t>Aspek Perbandingan</w:t>
            </w:r>
          </w:p>
        </w:tc>
        <w:tc>
          <w:tcPr>
            <w:tcW w:type="dxa" w:w="3402"/>
            <w:shd w:val="clear" w:color="auto" w:fill="2E74B5"/>
          </w:tcPr>
          <w:p>
            <w:pPr>
              <w:jc w:val="center"/>
            </w:pPr>
            <w:r>
              <w:rPr>
                <w:rFonts w:ascii="Times New Roman" w:hAnsi="Times New Roman"/>
                <w:b/>
                <w:color w:val="FFFFFF"/>
                <w:sz w:val="22"/>
              </w:rPr>
              <w:t>Full Mesh</w:t>
            </w:r>
          </w:p>
        </w:tc>
        <w:tc>
          <w:tcPr>
            <w:tcW w:type="dxa" w:w="3402"/>
            <w:shd w:val="clear" w:color="auto" w:fill="2E74B5"/>
          </w:tcPr>
          <w:p>
            <w:pPr>
              <w:jc w:val="center"/>
            </w:pPr>
            <w:r>
              <w:rPr>
                <w:rFonts w:ascii="Times New Roman" w:hAnsi="Times New Roman"/>
                <w:b/>
                <w:color w:val="FFFFFF"/>
                <w:sz w:val="22"/>
              </w:rPr>
              <w:t>Partial Mesh</w:t>
            </w:r>
          </w:p>
        </w:tc>
      </w:tr>
      <w:tr>
        <w:tc>
          <w:tcPr>
            <w:tcW w:type="dxa" w:w="2835"/>
          </w:tcPr>
          <w:p>
            <w:r>
              <w:rPr>
                <w:rFonts w:ascii="Times New Roman" w:hAnsi="Times New Roman"/>
                <w:sz w:val="22"/>
              </w:rPr>
              <w:t>Definisi</w:t>
            </w:r>
          </w:p>
        </w:tc>
        <w:tc>
          <w:tcPr>
            <w:tcW w:type="dxa" w:w="3402"/>
          </w:tcPr>
          <w:p>
            <w:r>
              <w:rPr>
                <w:rFonts w:ascii="Times New Roman" w:hAnsi="Times New Roman"/>
                <w:sz w:val="22"/>
              </w:rPr>
              <w:t>Semua nod disambungkan terus antara satu sama lain</w:t>
            </w:r>
          </w:p>
        </w:tc>
        <w:tc>
          <w:tcPr>
            <w:tcW w:type="dxa" w:w="3402"/>
          </w:tcPr>
          <w:p>
            <w:r>
              <w:rPr>
                <w:rFonts w:ascii="Times New Roman" w:hAnsi="Times New Roman"/>
                <w:sz w:val="22"/>
              </w:rPr>
              <w:t>Hanya sebahagian nod yang mempunyai sambungan terus</w:t>
            </w:r>
          </w:p>
        </w:tc>
      </w:tr>
      <w:tr>
        <w:tc>
          <w:tcPr>
            <w:tcW w:type="dxa" w:w="2835"/>
            <w:shd w:val="clear" w:color="auto" w:fill="D6E4F0"/>
          </w:tcPr>
          <w:p>
            <w:r>
              <w:rPr>
                <w:rFonts w:ascii="Times New Roman" w:hAnsi="Times New Roman"/>
                <w:sz w:val="22"/>
              </w:rPr>
              <w:t>Bilangan Sambungan</w:t>
            </w:r>
          </w:p>
        </w:tc>
        <w:tc>
          <w:tcPr>
            <w:tcW w:type="dxa" w:w="3402"/>
            <w:shd w:val="clear" w:color="auto" w:fill="D6E4F0"/>
          </w:tcPr>
          <w:p>
            <w:r>
              <w:rPr>
                <w:rFonts w:ascii="Times New Roman" w:hAnsi="Times New Roman"/>
                <w:sz w:val="22"/>
              </w:rPr>
              <w:t>n(n–1)/2  (maksimum)</w:t>
            </w:r>
          </w:p>
        </w:tc>
        <w:tc>
          <w:tcPr>
            <w:tcW w:type="dxa" w:w="3402"/>
            <w:shd w:val="clear" w:color="auto" w:fill="D6E4F0"/>
          </w:tcPr>
          <w:p>
            <w:r>
              <w:rPr>
                <w:rFonts w:ascii="Times New Roman" w:hAnsi="Times New Roman"/>
                <w:sz w:val="22"/>
              </w:rPr>
              <w:t>Kurang daripada n(n–1)/2 (bergantung keperluan)</w:t>
            </w:r>
          </w:p>
        </w:tc>
      </w:tr>
      <w:tr>
        <w:tc>
          <w:tcPr>
            <w:tcW w:type="dxa" w:w="2835"/>
          </w:tcPr>
          <w:p>
            <w:r>
              <w:rPr>
                <w:rFonts w:ascii="Times New Roman" w:hAnsi="Times New Roman"/>
                <w:sz w:val="22"/>
              </w:rPr>
              <w:t>Redundansi</w:t>
            </w:r>
          </w:p>
        </w:tc>
        <w:tc>
          <w:tcPr>
            <w:tcW w:type="dxa" w:w="3402"/>
          </w:tcPr>
          <w:p>
            <w:r>
              <w:rPr>
                <w:rFonts w:ascii="Times New Roman" w:hAnsi="Times New Roman"/>
                <w:sz w:val="22"/>
              </w:rPr>
              <w:t>Sangat tinggi — banyak laluan alternatif</w:t>
            </w:r>
          </w:p>
        </w:tc>
        <w:tc>
          <w:tcPr>
            <w:tcW w:type="dxa" w:w="3402"/>
          </w:tcPr>
          <w:p>
            <w:r>
              <w:rPr>
                <w:rFonts w:ascii="Times New Roman" w:hAnsi="Times New Roman"/>
                <w:sz w:val="22"/>
              </w:rPr>
              <w:t>Sederhana — laluan terhad</w:t>
            </w:r>
          </w:p>
        </w:tc>
      </w:tr>
      <w:tr>
        <w:tc>
          <w:tcPr>
            <w:tcW w:type="dxa" w:w="2835"/>
            <w:shd w:val="clear" w:color="auto" w:fill="D6E4F0"/>
          </w:tcPr>
          <w:p>
            <w:r>
              <w:rPr>
                <w:rFonts w:ascii="Times New Roman" w:hAnsi="Times New Roman"/>
                <w:sz w:val="22"/>
              </w:rPr>
              <w:t>Kebolehpercayaan</w:t>
            </w:r>
          </w:p>
        </w:tc>
        <w:tc>
          <w:tcPr>
            <w:tcW w:type="dxa" w:w="3402"/>
            <w:shd w:val="clear" w:color="auto" w:fill="D6E4F0"/>
          </w:tcPr>
          <w:p>
            <w:r>
              <w:rPr>
                <w:rFonts w:ascii="Times New Roman" w:hAnsi="Times New Roman"/>
                <w:sz w:val="22"/>
              </w:rPr>
              <w:t>Sangat tinggi</w:t>
            </w:r>
          </w:p>
        </w:tc>
        <w:tc>
          <w:tcPr>
            <w:tcW w:type="dxa" w:w="3402"/>
            <w:shd w:val="clear" w:color="auto" w:fill="D6E4F0"/>
          </w:tcPr>
          <w:p>
            <w:r>
              <w:rPr>
                <w:rFonts w:ascii="Times New Roman" w:hAnsi="Times New Roman"/>
                <w:sz w:val="22"/>
              </w:rPr>
              <w:t>Sederhana hingga tinggi</w:t>
            </w:r>
          </w:p>
        </w:tc>
      </w:tr>
      <w:tr>
        <w:tc>
          <w:tcPr>
            <w:tcW w:type="dxa" w:w="2835"/>
          </w:tcPr>
          <w:p>
            <w:r>
              <w:rPr>
                <w:rFonts w:ascii="Times New Roman" w:hAnsi="Times New Roman"/>
                <w:sz w:val="22"/>
              </w:rPr>
              <w:t>Kos Pemasangan</w:t>
            </w:r>
          </w:p>
        </w:tc>
        <w:tc>
          <w:tcPr>
            <w:tcW w:type="dxa" w:w="3402"/>
          </w:tcPr>
          <w:p>
            <w:r>
              <w:rPr>
                <w:rFonts w:ascii="Times New Roman" w:hAnsi="Times New Roman"/>
                <w:sz w:val="22"/>
              </w:rPr>
              <w:t>Sangat mahal</w:t>
            </w:r>
          </w:p>
        </w:tc>
        <w:tc>
          <w:tcPr>
            <w:tcW w:type="dxa" w:w="3402"/>
          </w:tcPr>
          <w:p>
            <w:r>
              <w:rPr>
                <w:rFonts w:ascii="Times New Roman" w:hAnsi="Times New Roman"/>
                <w:sz w:val="22"/>
              </w:rPr>
              <w:t>Lebih rendah dan ekonomikal</w:t>
            </w:r>
          </w:p>
        </w:tc>
      </w:tr>
      <w:tr>
        <w:tc>
          <w:tcPr>
            <w:tcW w:type="dxa" w:w="2835"/>
            <w:shd w:val="clear" w:color="auto" w:fill="D6E4F0"/>
          </w:tcPr>
          <w:p>
            <w:r>
              <w:rPr>
                <w:rFonts w:ascii="Times New Roman" w:hAnsi="Times New Roman"/>
                <w:sz w:val="22"/>
              </w:rPr>
              <w:t>Kerumitan Pemasangan</w:t>
            </w:r>
          </w:p>
        </w:tc>
        <w:tc>
          <w:tcPr>
            <w:tcW w:type="dxa" w:w="3402"/>
            <w:shd w:val="clear" w:color="auto" w:fill="D6E4F0"/>
          </w:tcPr>
          <w:p>
            <w:r>
              <w:rPr>
                <w:rFonts w:ascii="Times New Roman" w:hAnsi="Times New Roman"/>
                <w:sz w:val="22"/>
              </w:rPr>
              <w:t>Sangat kompleks</w:t>
            </w:r>
          </w:p>
        </w:tc>
        <w:tc>
          <w:tcPr>
            <w:tcW w:type="dxa" w:w="3402"/>
            <w:shd w:val="clear" w:color="auto" w:fill="D6E4F0"/>
          </w:tcPr>
          <w:p>
            <w:r>
              <w:rPr>
                <w:rFonts w:ascii="Times New Roman" w:hAnsi="Times New Roman"/>
                <w:sz w:val="22"/>
              </w:rPr>
              <w:t>Sederhana</w:t>
            </w:r>
          </w:p>
        </w:tc>
      </w:tr>
      <w:tr>
        <w:tc>
          <w:tcPr>
            <w:tcW w:type="dxa" w:w="2835"/>
          </w:tcPr>
          <w:p>
            <w:r>
              <w:rPr>
                <w:rFonts w:ascii="Times New Roman" w:hAnsi="Times New Roman"/>
                <w:sz w:val="22"/>
              </w:rPr>
              <w:t>Penggunaan Kabel</w:t>
            </w:r>
          </w:p>
        </w:tc>
        <w:tc>
          <w:tcPr>
            <w:tcW w:type="dxa" w:w="3402"/>
          </w:tcPr>
          <w:p>
            <w:r>
              <w:rPr>
                <w:rFonts w:ascii="Times New Roman" w:hAnsi="Times New Roman"/>
                <w:sz w:val="22"/>
              </w:rPr>
              <w:t>Sangat banyak</w:t>
            </w:r>
          </w:p>
        </w:tc>
        <w:tc>
          <w:tcPr>
            <w:tcW w:type="dxa" w:w="3402"/>
          </w:tcPr>
          <w:p>
            <w:r>
              <w:rPr>
                <w:rFonts w:ascii="Times New Roman" w:hAnsi="Times New Roman"/>
                <w:sz w:val="22"/>
              </w:rPr>
              <w:t>Sederhana</w:t>
            </w:r>
          </w:p>
        </w:tc>
      </w:tr>
      <w:tr>
        <w:tc>
          <w:tcPr>
            <w:tcW w:type="dxa" w:w="2835"/>
            <w:shd w:val="clear" w:color="auto" w:fill="D6E4F0"/>
          </w:tcPr>
          <w:p>
            <w:r>
              <w:rPr>
                <w:rFonts w:ascii="Times New Roman" w:hAnsi="Times New Roman"/>
                <w:sz w:val="22"/>
              </w:rPr>
              <w:t>Keselamatan</w:t>
            </w:r>
          </w:p>
        </w:tc>
        <w:tc>
          <w:tcPr>
            <w:tcW w:type="dxa" w:w="3402"/>
            <w:shd w:val="clear" w:color="auto" w:fill="D6E4F0"/>
          </w:tcPr>
          <w:p>
            <w:r>
              <w:rPr>
                <w:rFonts w:ascii="Times New Roman" w:hAnsi="Times New Roman"/>
                <w:sz w:val="22"/>
              </w:rPr>
              <w:t>Sangat tinggi (pautan eksklusif)</w:t>
            </w:r>
          </w:p>
        </w:tc>
        <w:tc>
          <w:tcPr>
            <w:tcW w:type="dxa" w:w="3402"/>
            <w:shd w:val="clear" w:color="auto" w:fill="D6E4F0"/>
          </w:tcPr>
          <w:p>
            <w:r>
              <w:rPr>
                <w:rFonts w:ascii="Times New Roman" w:hAnsi="Times New Roman"/>
                <w:sz w:val="22"/>
              </w:rPr>
              <w:t>Sederhana</w:t>
            </w:r>
          </w:p>
        </w:tc>
      </w:tr>
      <w:tr>
        <w:tc>
          <w:tcPr>
            <w:tcW w:type="dxa" w:w="2835"/>
          </w:tcPr>
          <w:p>
            <w:r>
              <w:rPr>
                <w:rFonts w:ascii="Times New Roman" w:hAnsi="Times New Roman"/>
                <w:sz w:val="22"/>
              </w:rPr>
              <w:t>Latensi</w:t>
            </w:r>
          </w:p>
        </w:tc>
        <w:tc>
          <w:tcPr>
            <w:tcW w:type="dxa" w:w="3402"/>
          </w:tcPr>
          <w:p>
            <w:r>
              <w:rPr>
                <w:rFonts w:ascii="Times New Roman" w:hAnsi="Times New Roman"/>
                <w:sz w:val="22"/>
              </w:rPr>
              <w:t>Sangat rendah (laluan terus)</w:t>
            </w:r>
          </w:p>
        </w:tc>
        <w:tc>
          <w:tcPr>
            <w:tcW w:type="dxa" w:w="3402"/>
          </w:tcPr>
          <w:p>
            <w:r>
              <w:rPr>
                <w:rFonts w:ascii="Times New Roman" w:hAnsi="Times New Roman"/>
                <w:sz w:val="22"/>
              </w:rPr>
              <w:t>Mungkin lebih tinggi untuk nod tanpa pautan terus</w:t>
            </w:r>
          </w:p>
        </w:tc>
      </w:tr>
      <w:tr>
        <w:tc>
          <w:tcPr>
            <w:tcW w:type="dxa" w:w="2835"/>
            <w:shd w:val="clear" w:color="auto" w:fill="D6E4F0"/>
          </w:tcPr>
          <w:p>
            <w:r>
              <w:rPr>
                <w:rFonts w:ascii="Times New Roman" w:hAnsi="Times New Roman"/>
                <w:sz w:val="22"/>
              </w:rPr>
              <w:t>Pengurusan</w:t>
            </w:r>
          </w:p>
        </w:tc>
        <w:tc>
          <w:tcPr>
            <w:tcW w:type="dxa" w:w="3402"/>
            <w:shd w:val="clear" w:color="auto" w:fill="D6E4F0"/>
          </w:tcPr>
          <w:p>
            <w:r>
              <w:rPr>
                <w:rFonts w:ascii="Times New Roman" w:hAnsi="Times New Roman"/>
                <w:sz w:val="22"/>
              </w:rPr>
              <w:t>Sukar dan kompleks</w:t>
            </w:r>
          </w:p>
        </w:tc>
        <w:tc>
          <w:tcPr>
            <w:tcW w:type="dxa" w:w="3402"/>
            <w:shd w:val="clear" w:color="auto" w:fill="D6E4F0"/>
          </w:tcPr>
          <w:p>
            <w:r>
              <w:rPr>
                <w:rFonts w:ascii="Times New Roman" w:hAnsi="Times New Roman"/>
                <w:sz w:val="22"/>
              </w:rPr>
              <w:t>Lebih mudah</w:t>
            </w:r>
          </w:p>
        </w:tc>
      </w:tr>
      <w:tr>
        <w:tc>
          <w:tcPr>
            <w:tcW w:type="dxa" w:w="2835"/>
          </w:tcPr>
          <w:p>
            <w:r>
              <w:rPr>
                <w:rFonts w:ascii="Times New Roman" w:hAnsi="Times New Roman"/>
                <w:sz w:val="22"/>
              </w:rPr>
              <w:t>Skala (Scalability)</w:t>
            </w:r>
          </w:p>
        </w:tc>
        <w:tc>
          <w:tcPr>
            <w:tcW w:type="dxa" w:w="3402"/>
          </w:tcPr>
          <w:p>
            <w:r>
              <w:rPr>
                <w:rFonts w:ascii="Times New Roman" w:hAnsi="Times New Roman"/>
                <w:sz w:val="22"/>
              </w:rPr>
              <w:t>Tidak sesuai untuk rangkaian besar</w:t>
            </w:r>
          </w:p>
        </w:tc>
        <w:tc>
          <w:tcPr>
            <w:tcW w:type="dxa" w:w="3402"/>
          </w:tcPr>
          <w:p>
            <w:r>
              <w:rPr>
                <w:rFonts w:ascii="Times New Roman" w:hAnsi="Times New Roman"/>
                <w:sz w:val="22"/>
              </w:rPr>
              <w:t>Lebih sesuai untuk rangkaian besar</w:t>
            </w:r>
          </w:p>
        </w:tc>
      </w:tr>
      <w:tr>
        <w:tc>
          <w:tcPr>
            <w:tcW w:type="dxa" w:w="2835"/>
            <w:shd w:val="clear" w:color="auto" w:fill="D6E4F0"/>
          </w:tcPr>
          <w:p>
            <w:r>
              <w:rPr>
                <w:rFonts w:ascii="Times New Roman" w:hAnsi="Times New Roman"/>
                <w:sz w:val="22"/>
              </w:rPr>
              <w:t>Kegagalan Nod</w:t>
            </w:r>
          </w:p>
        </w:tc>
        <w:tc>
          <w:tcPr>
            <w:tcW w:type="dxa" w:w="3402"/>
            <w:shd w:val="clear" w:color="auto" w:fill="D6E4F0"/>
          </w:tcPr>
          <w:p>
            <w:r>
              <w:rPr>
                <w:rFonts w:ascii="Times New Roman" w:hAnsi="Times New Roman"/>
                <w:sz w:val="22"/>
              </w:rPr>
              <w:t>Tidak menjejaskan nod lain</w:t>
            </w:r>
          </w:p>
        </w:tc>
        <w:tc>
          <w:tcPr>
            <w:tcW w:type="dxa" w:w="3402"/>
            <w:shd w:val="clear" w:color="auto" w:fill="D6E4F0"/>
          </w:tcPr>
          <w:p>
            <w:r>
              <w:rPr>
                <w:rFonts w:ascii="Times New Roman" w:hAnsi="Times New Roman"/>
                <w:sz w:val="22"/>
              </w:rPr>
              <w:t>Bergantung pada kedudukan nod dalam rangkaian</w:t>
            </w:r>
          </w:p>
        </w:tc>
      </w:tr>
      <w:tr>
        <w:tc>
          <w:tcPr>
            <w:tcW w:type="dxa" w:w="2835"/>
          </w:tcPr>
          <w:p>
            <w:r>
              <w:rPr>
                <w:rFonts w:ascii="Times New Roman" w:hAnsi="Times New Roman"/>
                <w:sz w:val="22"/>
              </w:rPr>
              <w:t>Kegunaan Utama</w:t>
            </w:r>
          </w:p>
        </w:tc>
        <w:tc>
          <w:tcPr>
            <w:tcW w:type="dxa" w:w="3402"/>
          </w:tcPr>
          <w:p>
            <w:r>
              <w:rPr>
                <w:rFonts w:ascii="Times New Roman" w:hAnsi="Times New Roman"/>
                <w:sz w:val="22"/>
              </w:rPr>
              <w:t>Infrastruktur kritikal, tentera, telekomunikasi teras</w:t>
            </w:r>
          </w:p>
        </w:tc>
        <w:tc>
          <w:tcPr>
            <w:tcW w:type="dxa" w:w="3402"/>
          </w:tcPr>
          <w:p>
            <w:r>
              <w:rPr>
                <w:rFonts w:ascii="Times New Roman" w:hAnsi="Times New Roman"/>
                <w:sz w:val="22"/>
              </w:rPr>
              <w:t>Rangkaian korporat, kampus, ISP</w:t>
            </w:r>
          </w:p>
        </w:tc>
      </w:tr>
      <w:tr>
        <w:tc>
          <w:tcPr>
            <w:tcW w:type="dxa" w:w="2835"/>
            <w:shd w:val="clear" w:color="auto" w:fill="D6E4F0"/>
          </w:tcPr>
          <w:p>
            <w:r>
              <w:rPr>
                <w:rFonts w:ascii="Times New Roman" w:hAnsi="Times New Roman"/>
                <w:sz w:val="22"/>
              </w:rPr>
              <w:t>Contoh Penggunaan</w:t>
            </w:r>
          </w:p>
        </w:tc>
        <w:tc>
          <w:tcPr>
            <w:tcW w:type="dxa" w:w="3402"/>
            <w:shd w:val="clear" w:color="auto" w:fill="D6E4F0"/>
          </w:tcPr>
          <w:p>
            <w:r>
              <w:rPr>
                <w:rFonts w:ascii="Times New Roman" w:hAnsi="Times New Roman"/>
                <w:sz w:val="22"/>
              </w:rPr>
              <w:t>Rangkaian backbone telekomunikasi antarabangsa</w:t>
            </w:r>
          </w:p>
        </w:tc>
        <w:tc>
          <w:tcPr>
            <w:tcW w:type="dxa" w:w="3402"/>
            <w:shd w:val="clear" w:color="auto" w:fill="D6E4F0"/>
          </w:tcPr>
          <w:p>
            <w:r>
              <w:rPr>
                <w:rFonts w:ascii="Times New Roman" w:hAnsi="Times New Roman"/>
                <w:sz w:val="22"/>
              </w:rPr>
              <w:t>Rangkaian WAN syarikat besar</w:t>
            </w:r>
          </w:p>
        </w:tc>
      </w:tr>
    </w:tbl>
    <w:p>
      <w:r>
        <w:br w:type="page"/>
      </w:r>
    </w:p>
    <w:p>
      <w:pPr>
        <w:spacing w:before="240" w:after="120"/>
        <w:jc w:val="left"/>
      </w:pPr>
      <w:r>
        <w:rPr>
          <w:rFonts w:ascii="Times New Roman" w:hAnsi="Times New Roman"/>
          <w:b/>
          <w:color w:val="1F497D"/>
          <w:sz w:val="28"/>
        </w:rPr>
        <w:t>SOALAN 5: Jenis-Jenis Trunking</w:t>
      </w:r>
    </w:p>
    <w:p>
      <w:pPr>
        <w:spacing w:after="120"/>
        <w:ind w:firstLine="0"/>
      </w:pPr>
      <w:r>
        <w:t>Trunking ialah saluran pelindung yang digunakan untuk menyusun, melindungi, dan menyembunyikan kabel-kabel elektrik atau data di dalam bangunan. Ia memastikan keselamatan, kekemasan, dan kemudahan penyelenggaraan sistem pendawaian.</w:t>
      </w:r>
    </w:p>
    <w:p>
      <w:pPr>
        <w:spacing w:before="160" w:after="80"/>
      </w:pPr>
      <w:r>
        <w:rPr>
          <w:rFonts w:ascii="Times New Roman" w:hAnsi="Times New Roman"/>
          <w:b/>
          <w:color w:val="2E74B5"/>
          <w:sz w:val="24"/>
        </w:rPr>
        <w:t>5(i) PVC Trunking (Polyvinyl Chloride Trunking)</w:t>
      </w:r>
    </w:p>
    <w:p>
      <w:r>
        <w:rPr>
          <w:rFonts w:ascii="Times New Roman" w:hAnsi="Times New Roman"/>
          <w:b/>
          <w:sz w:val="24"/>
        </w:rPr>
        <w:t>Ciri-Ciri:</w:t>
      </w:r>
    </w:p>
    <w:p>
      <w:pPr>
        <w:pStyle w:val="ListBullet"/>
        <w:spacing w:after="60"/>
      </w:pPr>
      <w:r>
        <w:rPr>
          <w:rFonts w:ascii="Times New Roman" w:hAnsi="Times New Roman"/>
          <w:sz w:val="24"/>
        </w:rPr>
        <w:t>Diperbuat daripada bahan plastik PVC yang ringan dan tahan lasak.</w:t>
      </w:r>
    </w:p>
    <w:p>
      <w:pPr>
        <w:pStyle w:val="ListBullet"/>
        <w:spacing w:after="60"/>
      </w:pPr>
      <w:r>
        <w:rPr>
          <w:rFonts w:ascii="Times New Roman" w:hAnsi="Times New Roman"/>
          <w:sz w:val="24"/>
        </w:rPr>
        <w:t>Tersedia dalam pelbagai saiz: 16mm × 16mm hingga 100mm × 60mm.</w:t>
      </w:r>
    </w:p>
    <w:p>
      <w:pPr>
        <w:pStyle w:val="ListBullet"/>
        <w:spacing w:after="60"/>
      </w:pPr>
      <w:r>
        <w:rPr>
          <w:rFonts w:ascii="Times New Roman" w:hAnsi="Times New Roman"/>
          <w:sz w:val="24"/>
        </w:rPr>
        <w:t>Warna putih standard, tersedia dalam warna lain mengikut keperluan.</w:t>
      </w:r>
    </w:p>
    <w:p>
      <w:pPr>
        <w:pStyle w:val="ListBullet"/>
        <w:spacing w:after="60"/>
      </w:pPr>
      <w:r>
        <w:rPr>
          <w:rFonts w:ascii="Times New Roman" w:hAnsi="Times New Roman"/>
          <w:sz w:val="24"/>
        </w:rPr>
        <w:t>Boleh dipotong, dibengkok dan dipasang dengan mudah.</w:t>
      </w:r>
    </w:p>
    <w:p>
      <w:pPr>
        <w:pStyle w:val="ListBullet"/>
        <w:spacing w:after="60"/>
      </w:pPr>
      <w:r>
        <w:rPr>
          <w:rFonts w:ascii="Times New Roman" w:hAnsi="Times New Roman"/>
          <w:sz w:val="24"/>
        </w:rPr>
        <w:t>Dilengkapi penutup (lid) yang boleh ditanggalkan.</w:t>
      </w:r>
    </w:p>
    <w:p>
      <w:r>
        <w:rPr>
          <w:rFonts w:ascii="Times New Roman" w:hAnsi="Times New Roman"/>
          <w:b/>
          <w:sz w:val="24"/>
        </w:rPr>
        <w:t>Kegunaan:</w:t>
      </w:r>
    </w:p>
    <w:p>
      <w:pPr>
        <w:pStyle w:val="ListBullet"/>
        <w:spacing w:after="60"/>
      </w:pPr>
      <w:r>
        <w:rPr>
          <w:rFonts w:ascii="Times New Roman" w:hAnsi="Times New Roman"/>
          <w:sz w:val="24"/>
        </w:rPr>
        <w:t>Menyusun kabel elektrik dan data di dalam bangunan.</w:t>
      </w:r>
    </w:p>
    <w:p>
      <w:pPr>
        <w:pStyle w:val="ListBullet"/>
        <w:spacing w:after="60"/>
      </w:pPr>
      <w:r>
        <w:rPr>
          <w:rFonts w:ascii="Times New Roman" w:hAnsi="Times New Roman"/>
          <w:sz w:val="24"/>
        </w:rPr>
        <w:t>Pemasangan di dinding, siling, dan lantai.</w:t>
      </w:r>
    </w:p>
    <w:p>
      <w:pPr>
        <w:pStyle w:val="ListBullet"/>
        <w:spacing w:after="60"/>
      </w:pPr>
      <w:r>
        <w:rPr>
          <w:rFonts w:ascii="Times New Roman" w:hAnsi="Times New Roman"/>
          <w:sz w:val="24"/>
        </w:rPr>
        <w:t>Perumahan, pejabat, dan premis komersial.</w:t>
      </w:r>
    </w:p>
    <w:p>
      <w:r>
        <w:rPr>
          <w:rFonts w:ascii="Times New Roman" w:hAnsi="Times New Roman"/>
          <w:b/>
          <w:sz w:val="24"/>
        </w:rPr>
        <w:t>Kelebihan:</w:t>
      </w:r>
    </w:p>
    <w:p>
      <w:pPr>
        <w:pStyle w:val="ListBullet"/>
        <w:spacing w:after="60"/>
      </w:pPr>
      <w:r>
        <w:rPr>
          <w:rFonts w:ascii="Times New Roman" w:hAnsi="Times New Roman"/>
          <w:sz w:val="24"/>
        </w:rPr>
        <w:t>Ringan dan mudah dipasang.</w:t>
      </w:r>
    </w:p>
    <w:p>
      <w:pPr>
        <w:pStyle w:val="ListBullet"/>
        <w:spacing w:after="60"/>
      </w:pPr>
      <w:r>
        <w:rPr>
          <w:rFonts w:ascii="Times New Roman" w:hAnsi="Times New Roman"/>
          <w:sz w:val="24"/>
        </w:rPr>
        <w:t>Kos rendah dan mudah didapati.</w:t>
      </w:r>
    </w:p>
    <w:p>
      <w:pPr>
        <w:pStyle w:val="ListBullet"/>
        <w:spacing w:after="60"/>
      </w:pPr>
      <w:r>
        <w:rPr>
          <w:rFonts w:ascii="Times New Roman" w:hAnsi="Times New Roman"/>
          <w:sz w:val="24"/>
        </w:rPr>
        <w:t>Tahan air dan lembapan.</w:t>
      </w:r>
    </w:p>
    <w:p>
      <w:pPr>
        <w:pStyle w:val="ListBullet"/>
        <w:spacing w:after="60"/>
      </w:pPr>
      <w:r>
        <w:rPr>
          <w:rFonts w:ascii="Times New Roman" w:hAnsi="Times New Roman"/>
          <w:sz w:val="24"/>
        </w:rPr>
        <w:t>Tidak berkarat.</w:t>
      </w:r>
    </w:p>
    <w:p>
      <w:pPr>
        <w:pStyle w:val="ListBullet"/>
        <w:spacing w:after="60"/>
      </w:pPr>
      <w:r>
        <w:rPr>
          <w:rFonts w:ascii="Times New Roman" w:hAnsi="Times New Roman"/>
          <w:sz w:val="24"/>
        </w:rPr>
        <w:t>Tersedia dalam pelbagai saiz.</w:t>
      </w:r>
    </w:p>
    <w:p>
      <w:r>
        <w:rPr>
          <w:rFonts w:ascii="Times New Roman" w:hAnsi="Times New Roman"/>
          <w:b/>
          <w:sz w:val="24"/>
        </w:rPr>
        <w:t>Kekurangan:</w:t>
      </w:r>
    </w:p>
    <w:p>
      <w:pPr>
        <w:pStyle w:val="ListBullet"/>
        <w:spacing w:after="60"/>
      </w:pPr>
      <w:r>
        <w:rPr>
          <w:rFonts w:ascii="Times New Roman" w:hAnsi="Times New Roman"/>
          <w:sz w:val="24"/>
        </w:rPr>
        <w:t>Tidak sesuai untuk suhu tinggi.</w:t>
      </w:r>
    </w:p>
    <w:p>
      <w:pPr>
        <w:pStyle w:val="ListBullet"/>
        <w:spacing w:after="60"/>
      </w:pPr>
      <w:r>
        <w:rPr>
          <w:rFonts w:ascii="Times New Roman" w:hAnsi="Times New Roman"/>
          <w:sz w:val="24"/>
        </w:rPr>
        <w:t>Mudah retak jika terkena hentaman keras.</w:t>
      </w:r>
    </w:p>
    <w:p>
      <w:pPr>
        <w:pStyle w:val="ListBullet"/>
        <w:spacing w:after="60"/>
      </w:pPr>
      <w:r>
        <w:rPr>
          <w:rFonts w:ascii="Times New Roman" w:hAnsi="Times New Roman"/>
          <w:sz w:val="24"/>
        </w:rPr>
        <w:t>Tidak sesuai untuk persekitaran luar bangunan tanpa perlindungan tambahan.</w:t>
      </w:r>
    </w:p>
    <w:p>
      <w:pPr>
        <w:pStyle w:val="ListBullet"/>
        <w:spacing w:after="60"/>
      </w:pPr>
      <w:r>
        <w:rPr>
          <w:rFonts w:ascii="Times New Roman" w:hAnsi="Times New Roman"/>
          <w:sz w:val="24"/>
        </w:rPr>
        <w:t>Tidak menahan api (kecuali jenis fire-rated).</w:t>
      </w:r>
    </w:p>
    <w:p>
      <w:r>
        <w:rPr>
          <w:rFonts w:ascii="Times New Roman" w:hAnsi="Times New Roman"/>
          <w:b/>
          <w:sz w:val="24"/>
        </w:rPr>
        <w:t xml:space="preserve">Lokasi Pemasangan yang Sesuai: </w:t>
      </w:r>
      <w:r>
        <w:rPr>
          <w:rFonts w:ascii="Times New Roman" w:hAnsi="Times New Roman"/>
          <w:sz w:val="24"/>
        </w:rPr>
        <w:t>Dalam bangunan — pejabat, rumah kediaman, bilik kawalan, gudang.</w:t>
      </w:r>
    </w:p>
    <w:p/>
    <w:p>
      <w:pPr>
        <w:spacing w:before="160" w:after="80"/>
      </w:pPr>
      <w:r>
        <w:rPr>
          <w:rFonts w:ascii="Times New Roman" w:hAnsi="Times New Roman"/>
          <w:b/>
          <w:color w:val="2E74B5"/>
          <w:sz w:val="24"/>
        </w:rPr>
        <w:t>5(ii) Metal Trunking (Keluli/Aluminium Trunking)</w:t>
      </w:r>
    </w:p>
    <w:p>
      <w:r>
        <w:rPr>
          <w:rFonts w:ascii="Times New Roman" w:hAnsi="Times New Roman"/>
          <w:b/>
          <w:sz w:val="24"/>
        </w:rPr>
        <w:t>Ciri-Ciri:</w:t>
      </w:r>
    </w:p>
    <w:p>
      <w:pPr>
        <w:pStyle w:val="ListBullet"/>
        <w:spacing w:after="60"/>
      </w:pPr>
      <w:r>
        <w:rPr>
          <w:rFonts w:ascii="Times New Roman" w:hAnsi="Times New Roman"/>
          <w:sz w:val="24"/>
        </w:rPr>
        <w:t>Diperbuat daripada keluli galvanized atau aluminium.</w:t>
      </w:r>
    </w:p>
    <w:p>
      <w:pPr>
        <w:pStyle w:val="ListBullet"/>
        <w:spacing w:after="60"/>
      </w:pPr>
      <w:r>
        <w:rPr>
          <w:rFonts w:ascii="Times New Roman" w:hAnsi="Times New Roman"/>
          <w:sz w:val="24"/>
        </w:rPr>
        <w:t>Lebih keras dan tahan daripada PVC trunking.</w:t>
      </w:r>
    </w:p>
    <w:p>
      <w:pPr>
        <w:pStyle w:val="ListBullet"/>
        <w:spacing w:after="60"/>
      </w:pPr>
      <w:r>
        <w:rPr>
          <w:rFonts w:ascii="Times New Roman" w:hAnsi="Times New Roman"/>
          <w:sz w:val="24"/>
        </w:rPr>
        <w:t>Permukaan boleh dicat atau dilapisi untuk perlindungan karat.</w:t>
      </w:r>
    </w:p>
    <w:p>
      <w:pPr>
        <w:pStyle w:val="ListBullet"/>
        <w:spacing w:after="60"/>
      </w:pPr>
      <w:r>
        <w:rPr>
          <w:rFonts w:ascii="Times New Roman" w:hAnsi="Times New Roman"/>
          <w:sz w:val="24"/>
        </w:rPr>
        <w:t>Tersedia dalam saiz besar untuk kapasiti kabel yang tinggi.</w:t>
      </w:r>
    </w:p>
    <w:p>
      <w:pPr>
        <w:pStyle w:val="ListBullet"/>
        <w:spacing w:after="60"/>
      </w:pPr>
      <w:r>
        <w:rPr>
          <w:rFonts w:ascii="Times New Roman" w:hAnsi="Times New Roman"/>
          <w:sz w:val="24"/>
        </w:rPr>
        <w:t>Penutup diikat dengan skru atau klip logam.</w:t>
      </w:r>
    </w:p>
    <w:p>
      <w:r>
        <w:rPr>
          <w:rFonts w:ascii="Times New Roman" w:hAnsi="Times New Roman"/>
          <w:b/>
          <w:sz w:val="24"/>
        </w:rPr>
        <w:t>Kegunaan:</w:t>
      </w:r>
    </w:p>
    <w:p>
      <w:pPr>
        <w:pStyle w:val="ListBullet"/>
        <w:spacing w:after="60"/>
      </w:pPr>
      <w:r>
        <w:rPr>
          <w:rFonts w:ascii="Times New Roman" w:hAnsi="Times New Roman"/>
          <w:sz w:val="24"/>
        </w:rPr>
        <w:t>Pendawaian industri dan komersial berskala besar.</w:t>
      </w:r>
    </w:p>
    <w:p>
      <w:pPr>
        <w:pStyle w:val="ListBullet"/>
        <w:spacing w:after="60"/>
      </w:pPr>
      <w:r>
        <w:rPr>
          <w:rFonts w:ascii="Times New Roman" w:hAnsi="Times New Roman"/>
          <w:sz w:val="24"/>
        </w:rPr>
        <w:t>Kawasan yang memerlukan perlindungan mekanikal tinggi.</w:t>
      </w:r>
    </w:p>
    <w:p>
      <w:pPr>
        <w:pStyle w:val="ListBullet"/>
        <w:spacing w:after="60"/>
      </w:pPr>
      <w:r>
        <w:rPr>
          <w:rFonts w:ascii="Times New Roman" w:hAnsi="Times New Roman"/>
          <w:sz w:val="24"/>
        </w:rPr>
        <w:t>Laluan kabel utama dalam kilang dan loji.</w:t>
      </w:r>
    </w:p>
    <w:p>
      <w:r>
        <w:rPr>
          <w:rFonts w:ascii="Times New Roman" w:hAnsi="Times New Roman"/>
          <w:b/>
          <w:sz w:val="24"/>
        </w:rPr>
        <w:t>Kelebihan:</w:t>
      </w:r>
    </w:p>
    <w:p>
      <w:pPr>
        <w:pStyle w:val="ListBullet"/>
        <w:spacing w:after="60"/>
      </w:pPr>
      <w:r>
        <w:rPr>
          <w:rFonts w:ascii="Times New Roman" w:hAnsi="Times New Roman"/>
          <w:sz w:val="24"/>
        </w:rPr>
        <w:t>Daya tahan mekanikal sangat tinggi.</w:t>
      </w:r>
    </w:p>
    <w:p>
      <w:pPr>
        <w:pStyle w:val="ListBullet"/>
        <w:spacing w:after="60"/>
      </w:pPr>
      <w:r>
        <w:rPr>
          <w:rFonts w:ascii="Times New Roman" w:hAnsi="Times New Roman"/>
          <w:sz w:val="24"/>
        </w:rPr>
        <w:t>Tahan api dan haba.</w:t>
      </w:r>
    </w:p>
    <w:p>
      <w:pPr>
        <w:pStyle w:val="ListBullet"/>
        <w:spacing w:after="60"/>
      </w:pPr>
      <w:r>
        <w:rPr>
          <w:rFonts w:ascii="Times New Roman" w:hAnsi="Times New Roman"/>
          <w:sz w:val="24"/>
        </w:rPr>
        <w:t>Sesuai untuk persekitaran industri yang keras.</w:t>
      </w:r>
    </w:p>
    <w:p>
      <w:pPr>
        <w:pStyle w:val="ListBullet"/>
        <w:spacing w:after="60"/>
      </w:pPr>
      <w:r>
        <w:rPr>
          <w:rFonts w:ascii="Times New Roman" w:hAnsi="Times New Roman"/>
          <w:sz w:val="24"/>
        </w:rPr>
        <w:t>Bertindak sebagai pelindung EMI (electromagnetic interference).</w:t>
      </w:r>
    </w:p>
    <w:p>
      <w:pPr>
        <w:pStyle w:val="ListBullet"/>
        <w:spacing w:after="60"/>
      </w:pPr>
      <w:r>
        <w:rPr>
          <w:rFonts w:ascii="Times New Roman" w:hAnsi="Times New Roman"/>
          <w:sz w:val="24"/>
        </w:rPr>
        <w:t>Jangka hayat panjang.</w:t>
      </w:r>
    </w:p>
    <w:p>
      <w:r>
        <w:rPr>
          <w:rFonts w:ascii="Times New Roman" w:hAnsi="Times New Roman"/>
          <w:b/>
          <w:sz w:val="24"/>
        </w:rPr>
        <w:t>Kekurangan:</w:t>
      </w:r>
    </w:p>
    <w:p>
      <w:pPr>
        <w:pStyle w:val="ListBullet"/>
        <w:spacing w:after="60"/>
      </w:pPr>
      <w:r>
        <w:rPr>
          <w:rFonts w:ascii="Times New Roman" w:hAnsi="Times New Roman"/>
          <w:sz w:val="24"/>
        </w:rPr>
        <w:t>Berat — memerlukan sokongan pemasangan yang kukuh.</w:t>
      </w:r>
    </w:p>
    <w:p>
      <w:pPr>
        <w:pStyle w:val="ListBullet"/>
        <w:spacing w:after="60"/>
      </w:pPr>
      <w:r>
        <w:rPr>
          <w:rFonts w:ascii="Times New Roman" w:hAnsi="Times New Roman"/>
          <w:sz w:val="24"/>
        </w:rPr>
        <w:t>Kos lebih tinggi berbanding PVC.</w:t>
      </w:r>
    </w:p>
    <w:p>
      <w:pPr>
        <w:pStyle w:val="ListBullet"/>
        <w:spacing w:after="60"/>
      </w:pPr>
      <w:r>
        <w:rPr>
          <w:rFonts w:ascii="Times New Roman" w:hAnsi="Times New Roman"/>
          <w:sz w:val="24"/>
        </w:rPr>
        <w:t>Memerlukan kemahiran lebih untuk pemasangan.</w:t>
      </w:r>
    </w:p>
    <w:p>
      <w:pPr>
        <w:pStyle w:val="ListBullet"/>
        <w:spacing w:after="60"/>
      </w:pPr>
      <w:r>
        <w:rPr>
          <w:rFonts w:ascii="Times New Roman" w:hAnsi="Times New Roman"/>
          <w:sz w:val="24"/>
        </w:rPr>
        <w:t>Boleh berkarat jika lapisan pelindung rosak.</w:t>
      </w:r>
    </w:p>
    <w:p>
      <w:r>
        <w:rPr>
          <w:rFonts w:ascii="Times New Roman" w:hAnsi="Times New Roman"/>
          <w:b/>
          <w:sz w:val="24"/>
        </w:rPr>
        <w:t xml:space="preserve">Lokasi Pemasangan yang Sesuai: </w:t>
      </w:r>
      <w:r>
        <w:rPr>
          <w:rFonts w:ascii="Times New Roman" w:hAnsi="Times New Roman"/>
          <w:sz w:val="24"/>
        </w:rPr>
        <w:t>Kilang, loji perindustrian, bangunan komersial besar, bilik mekanikal.</w:t>
      </w:r>
    </w:p>
    <w:p/>
    <w:p>
      <w:pPr>
        <w:spacing w:before="160" w:after="80"/>
      </w:pPr>
      <w:r>
        <w:rPr>
          <w:rFonts w:ascii="Times New Roman" w:hAnsi="Times New Roman"/>
          <w:b/>
          <w:color w:val="2E74B5"/>
          <w:sz w:val="24"/>
        </w:rPr>
        <w:t>5(iii) Floor Trunking (Trunking Lantai)</w:t>
      </w:r>
    </w:p>
    <w:p>
      <w:r>
        <w:rPr>
          <w:rFonts w:ascii="Times New Roman" w:hAnsi="Times New Roman"/>
          <w:b/>
          <w:sz w:val="24"/>
        </w:rPr>
        <w:t>Ciri-Ciri:</w:t>
      </w:r>
    </w:p>
    <w:p>
      <w:pPr>
        <w:pStyle w:val="ListBullet"/>
        <w:spacing w:after="60"/>
      </w:pPr>
      <w:r>
        <w:rPr>
          <w:rFonts w:ascii="Times New Roman" w:hAnsi="Times New Roman"/>
          <w:sz w:val="24"/>
        </w:rPr>
        <w:t>Direka khusus untuk dipasang di bawah atau rata dengan permukaan lantai.</w:t>
      </w:r>
    </w:p>
    <w:p>
      <w:pPr>
        <w:pStyle w:val="ListBullet"/>
        <w:spacing w:after="60"/>
      </w:pPr>
      <w:r>
        <w:rPr>
          <w:rFonts w:ascii="Times New Roman" w:hAnsi="Times New Roman"/>
          <w:sz w:val="24"/>
        </w:rPr>
        <w:t>Diperbuat daripada logam atau PVC dengan penutup yang kuat.</w:t>
      </w:r>
    </w:p>
    <w:p>
      <w:pPr>
        <w:pStyle w:val="ListBullet"/>
        <w:spacing w:after="60"/>
      </w:pPr>
      <w:r>
        <w:rPr>
          <w:rFonts w:ascii="Times New Roman" w:hAnsi="Times New Roman"/>
          <w:sz w:val="24"/>
        </w:rPr>
        <w:t>Tahan beban berat di atasnya (dilalui orang dan peralatan).</w:t>
      </w:r>
    </w:p>
    <w:p>
      <w:pPr>
        <w:pStyle w:val="ListBullet"/>
        <w:spacing w:after="60"/>
      </w:pPr>
      <w:r>
        <w:rPr>
          <w:rFonts w:ascii="Times New Roman" w:hAnsi="Times New Roman"/>
          <w:sz w:val="24"/>
        </w:rPr>
        <w:t>Dilengkapi sistem pengunci selamat.</w:t>
      </w:r>
    </w:p>
    <w:p>
      <w:pPr>
        <w:pStyle w:val="ListBullet"/>
        <w:spacing w:after="60"/>
      </w:pPr>
      <w:r>
        <w:rPr>
          <w:rFonts w:ascii="Times New Roman" w:hAnsi="Times New Roman"/>
          <w:sz w:val="24"/>
        </w:rPr>
        <w:t>Mempunyai bahagian untuk kabel kuasa dan data secara berasingan.</w:t>
      </w:r>
    </w:p>
    <w:p>
      <w:r>
        <w:rPr>
          <w:rFonts w:ascii="Times New Roman" w:hAnsi="Times New Roman"/>
          <w:b/>
          <w:sz w:val="24"/>
        </w:rPr>
        <w:t>Kegunaan:</w:t>
      </w:r>
    </w:p>
    <w:p>
      <w:pPr>
        <w:pStyle w:val="ListBullet"/>
        <w:spacing w:after="60"/>
      </w:pPr>
      <w:r>
        <w:rPr>
          <w:rFonts w:ascii="Times New Roman" w:hAnsi="Times New Roman"/>
          <w:sz w:val="24"/>
        </w:rPr>
        <w:t>Menyalurkan kabel di bawah lantai pejabat atau dewan.</w:t>
      </w:r>
    </w:p>
    <w:p>
      <w:pPr>
        <w:pStyle w:val="ListBullet"/>
        <w:spacing w:after="60"/>
      </w:pPr>
      <w:r>
        <w:rPr>
          <w:rFonts w:ascii="Times New Roman" w:hAnsi="Times New Roman"/>
          <w:sz w:val="24"/>
        </w:rPr>
        <w:t>Menyediakan akses kabel di tengah-tengah ruangan tanpa kabel tergantung.</w:t>
      </w:r>
    </w:p>
    <w:p>
      <w:pPr>
        <w:pStyle w:val="ListBullet"/>
        <w:spacing w:after="60"/>
      </w:pPr>
      <w:r>
        <w:rPr>
          <w:rFonts w:ascii="Times New Roman" w:hAnsi="Times New Roman"/>
          <w:sz w:val="24"/>
        </w:rPr>
        <w:t>Sesuai untuk kawasan yang memerlukan fleksibiliti susun atur perabot.</w:t>
      </w:r>
    </w:p>
    <w:p>
      <w:r>
        <w:rPr>
          <w:rFonts w:ascii="Times New Roman" w:hAnsi="Times New Roman"/>
          <w:b/>
          <w:sz w:val="24"/>
        </w:rPr>
        <w:t>Kelebihan:</w:t>
      </w:r>
    </w:p>
    <w:p>
      <w:pPr>
        <w:pStyle w:val="ListBullet"/>
        <w:spacing w:after="60"/>
      </w:pPr>
      <w:r>
        <w:rPr>
          <w:rFonts w:ascii="Times New Roman" w:hAnsi="Times New Roman"/>
          <w:sz w:val="24"/>
        </w:rPr>
        <w:t>Kemas — kabel tersembunyi di bawah lantai.</w:t>
      </w:r>
    </w:p>
    <w:p>
      <w:pPr>
        <w:pStyle w:val="ListBullet"/>
        <w:spacing w:after="60"/>
      </w:pPr>
      <w:r>
        <w:rPr>
          <w:rFonts w:ascii="Times New Roman" w:hAnsi="Times New Roman"/>
          <w:sz w:val="24"/>
        </w:rPr>
        <w:t>Boleh diakses bila-bila masa dengan membuka penutup.</w:t>
      </w:r>
    </w:p>
    <w:p>
      <w:pPr>
        <w:pStyle w:val="ListBullet"/>
        <w:spacing w:after="60"/>
      </w:pPr>
      <w:r>
        <w:rPr>
          <w:rFonts w:ascii="Times New Roman" w:hAnsi="Times New Roman"/>
          <w:sz w:val="24"/>
        </w:rPr>
        <w:t>Selamat — tiada kabel terdedah yang boleh menyebabkan bahaya tersadung.</w:t>
      </w:r>
    </w:p>
    <w:p>
      <w:pPr>
        <w:pStyle w:val="ListBullet"/>
        <w:spacing w:after="60"/>
      </w:pPr>
      <w:r>
        <w:rPr>
          <w:rFonts w:ascii="Times New Roman" w:hAnsi="Times New Roman"/>
          <w:sz w:val="24"/>
        </w:rPr>
        <w:t>Sesuai untuk pejabat moden dengan susun atur fleksibel.</w:t>
      </w:r>
    </w:p>
    <w:p>
      <w:r>
        <w:rPr>
          <w:rFonts w:ascii="Times New Roman" w:hAnsi="Times New Roman"/>
          <w:b/>
          <w:sz w:val="24"/>
        </w:rPr>
        <w:t>Kekurangan:</w:t>
      </w:r>
    </w:p>
    <w:p>
      <w:pPr>
        <w:pStyle w:val="ListBullet"/>
        <w:spacing w:after="60"/>
      </w:pPr>
      <w:r>
        <w:rPr>
          <w:rFonts w:ascii="Times New Roman" w:hAnsi="Times New Roman"/>
          <w:sz w:val="24"/>
        </w:rPr>
        <w:t>Pemasangan kompleks memerlukan kerja-kerja pemotong lantai.</w:t>
      </w:r>
    </w:p>
    <w:p>
      <w:pPr>
        <w:pStyle w:val="ListBullet"/>
        <w:spacing w:after="60"/>
      </w:pPr>
      <w:r>
        <w:rPr>
          <w:rFonts w:ascii="Times New Roman" w:hAnsi="Times New Roman"/>
          <w:sz w:val="24"/>
        </w:rPr>
        <w:t>Kos pemasangan tinggi.</w:t>
      </w:r>
    </w:p>
    <w:p>
      <w:pPr>
        <w:pStyle w:val="ListBullet"/>
        <w:spacing w:after="60"/>
      </w:pPr>
      <w:r>
        <w:rPr>
          <w:rFonts w:ascii="Times New Roman" w:hAnsi="Times New Roman"/>
          <w:sz w:val="24"/>
        </w:rPr>
        <w:t>Sukar untuk dikembangkan kapasiti setelah dipasang.</w:t>
      </w:r>
    </w:p>
    <w:p>
      <w:pPr>
        <w:pStyle w:val="ListBullet"/>
        <w:spacing w:after="60"/>
      </w:pPr>
      <w:r>
        <w:rPr>
          <w:rFonts w:ascii="Times New Roman" w:hAnsi="Times New Roman"/>
          <w:sz w:val="24"/>
        </w:rPr>
        <w:t>Berisiko jika berlaku kebocoran air atau banjir.</w:t>
      </w:r>
    </w:p>
    <w:p>
      <w:r>
        <w:rPr>
          <w:rFonts w:ascii="Times New Roman" w:hAnsi="Times New Roman"/>
          <w:b/>
          <w:sz w:val="24"/>
        </w:rPr>
        <w:t xml:space="preserve">Lokasi Pemasangan yang Sesuai: </w:t>
      </w:r>
      <w:r>
        <w:rPr>
          <w:rFonts w:ascii="Times New Roman" w:hAnsi="Times New Roman"/>
          <w:sz w:val="24"/>
        </w:rPr>
        <w:t>Dewan persidangan, pejabat open-plan, studio penyiaran, pusat data.</w:t>
      </w:r>
    </w:p>
    <w:p/>
    <w:p>
      <w:pPr>
        <w:spacing w:before="160" w:after="80"/>
      </w:pPr>
      <w:r>
        <w:rPr>
          <w:rFonts w:ascii="Times New Roman" w:hAnsi="Times New Roman"/>
          <w:b/>
          <w:color w:val="2E74B5"/>
          <w:sz w:val="24"/>
        </w:rPr>
        <w:t>5(iv) Mini Trunking</w:t>
      </w:r>
    </w:p>
    <w:p>
      <w:r>
        <w:rPr>
          <w:rFonts w:ascii="Times New Roman" w:hAnsi="Times New Roman"/>
          <w:b/>
          <w:sz w:val="24"/>
        </w:rPr>
        <w:t>Ciri-Ciri:</w:t>
      </w:r>
    </w:p>
    <w:p>
      <w:pPr>
        <w:pStyle w:val="ListBullet"/>
        <w:spacing w:after="60"/>
      </w:pPr>
      <w:r>
        <w:rPr>
          <w:rFonts w:ascii="Times New Roman" w:hAnsi="Times New Roman"/>
          <w:sz w:val="24"/>
        </w:rPr>
        <w:t>Saiz kecil: biasanya 16mm × 16mm atau 25mm × 16mm.</w:t>
      </w:r>
    </w:p>
    <w:p>
      <w:pPr>
        <w:pStyle w:val="ListBullet"/>
        <w:spacing w:after="60"/>
      </w:pPr>
      <w:r>
        <w:rPr>
          <w:rFonts w:ascii="Times New Roman" w:hAnsi="Times New Roman"/>
          <w:sz w:val="24"/>
        </w:rPr>
        <w:t>Diperbuat daripada PVC.</w:t>
      </w:r>
    </w:p>
    <w:p>
      <w:pPr>
        <w:pStyle w:val="ListBullet"/>
        <w:spacing w:after="60"/>
      </w:pPr>
      <w:r>
        <w:rPr>
          <w:rFonts w:ascii="Times New Roman" w:hAnsi="Times New Roman"/>
          <w:sz w:val="24"/>
        </w:rPr>
        <w:t>Ringan, nipis, dan cekap ruang.</w:t>
      </w:r>
    </w:p>
    <w:p>
      <w:pPr>
        <w:pStyle w:val="ListBullet"/>
        <w:spacing w:after="60"/>
      </w:pPr>
      <w:r>
        <w:rPr>
          <w:rFonts w:ascii="Times New Roman" w:hAnsi="Times New Roman"/>
          <w:sz w:val="24"/>
        </w:rPr>
        <w:t>Direka untuk kapasiti kabel yang sedikit.</w:t>
      </w:r>
    </w:p>
    <w:p>
      <w:pPr>
        <w:pStyle w:val="ListBullet"/>
        <w:spacing w:after="60"/>
      </w:pPr>
      <w:r>
        <w:rPr>
          <w:rFonts w:ascii="Times New Roman" w:hAnsi="Times New Roman"/>
          <w:sz w:val="24"/>
        </w:rPr>
        <w:t>Dipasang terus pada permukaan dinding menggunakan pelekat atau skru kecil.</w:t>
      </w:r>
    </w:p>
    <w:p>
      <w:r>
        <w:rPr>
          <w:rFonts w:ascii="Times New Roman" w:hAnsi="Times New Roman"/>
          <w:b/>
          <w:sz w:val="24"/>
        </w:rPr>
        <w:t>Kegunaan:</w:t>
      </w:r>
    </w:p>
    <w:p>
      <w:pPr>
        <w:pStyle w:val="ListBullet"/>
        <w:spacing w:after="60"/>
      </w:pPr>
      <w:r>
        <w:rPr>
          <w:rFonts w:ascii="Times New Roman" w:hAnsi="Times New Roman"/>
          <w:sz w:val="24"/>
        </w:rPr>
        <w:t>Menyusun kabel telefon, LAN, atau TV.</w:t>
      </w:r>
    </w:p>
    <w:p>
      <w:pPr>
        <w:pStyle w:val="ListBullet"/>
        <w:spacing w:after="60"/>
      </w:pPr>
      <w:r>
        <w:rPr>
          <w:rFonts w:ascii="Times New Roman" w:hAnsi="Times New Roman"/>
          <w:sz w:val="24"/>
        </w:rPr>
        <w:t>Pemasangan di rumah kediaman atau pejabat kecil.</w:t>
      </w:r>
    </w:p>
    <w:p>
      <w:pPr>
        <w:pStyle w:val="ListBullet"/>
        <w:spacing w:after="60"/>
      </w:pPr>
      <w:r>
        <w:rPr>
          <w:rFonts w:ascii="Times New Roman" w:hAnsi="Times New Roman"/>
          <w:sz w:val="24"/>
        </w:rPr>
        <w:t>Menyembunyikan kabel di sepanjang skirting board atau frame pintu.</w:t>
      </w:r>
    </w:p>
    <w:p>
      <w:r>
        <w:rPr>
          <w:rFonts w:ascii="Times New Roman" w:hAnsi="Times New Roman"/>
          <w:b/>
          <w:sz w:val="24"/>
        </w:rPr>
        <w:t>Kelebihan:</w:t>
      </w:r>
    </w:p>
    <w:p>
      <w:pPr>
        <w:pStyle w:val="ListBullet"/>
        <w:spacing w:after="60"/>
      </w:pPr>
      <w:r>
        <w:rPr>
          <w:rFonts w:ascii="Times New Roman" w:hAnsi="Times New Roman"/>
          <w:sz w:val="24"/>
        </w:rPr>
        <w:t>Sangat ringan dan mudah dipasang tanpa alatan khusus.</w:t>
      </w:r>
    </w:p>
    <w:p>
      <w:pPr>
        <w:pStyle w:val="ListBullet"/>
        <w:spacing w:after="60"/>
      </w:pPr>
      <w:r>
        <w:rPr>
          <w:rFonts w:ascii="Times New Roman" w:hAnsi="Times New Roman"/>
          <w:sz w:val="24"/>
        </w:rPr>
        <w:t>Kos sangat rendah.</w:t>
      </w:r>
    </w:p>
    <w:p>
      <w:pPr>
        <w:pStyle w:val="ListBullet"/>
        <w:spacing w:after="60"/>
      </w:pPr>
      <w:r>
        <w:rPr>
          <w:rFonts w:ascii="Times New Roman" w:hAnsi="Times New Roman"/>
          <w:sz w:val="24"/>
        </w:rPr>
        <w:t>Tersedia dalam pelbagai warna — boleh dicat.</w:t>
      </w:r>
    </w:p>
    <w:p>
      <w:pPr>
        <w:pStyle w:val="ListBullet"/>
        <w:spacing w:after="60"/>
      </w:pPr>
      <w:r>
        <w:rPr>
          <w:rFonts w:ascii="Times New Roman" w:hAnsi="Times New Roman"/>
          <w:sz w:val="24"/>
        </w:rPr>
        <w:t>Tidak memerlukan kemahiran teknikal tinggi.</w:t>
      </w:r>
    </w:p>
    <w:p>
      <w:pPr>
        <w:pStyle w:val="ListBullet"/>
        <w:spacing w:after="60"/>
      </w:pPr>
      <w:r>
        <w:rPr>
          <w:rFonts w:ascii="Times New Roman" w:hAnsi="Times New Roman"/>
          <w:sz w:val="24"/>
        </w:rPr>
        <w:t>Kemas dan menarik dari segi estetik.</w:t>
      </w:r>
    </w:p>
    <w:p>
      <w:r>
        <w:rPr>
          <w:rFonts w:ascii="Times New Roman" w:hAnsi="Times New Roman"/>
          <w:b/>
          <w:sz w:val="24"/>
        </w:rPr>
        <w:t>Kekurangan:</w:t>
      </w:r>
    </w:p>
    <w:p>
      <w:pPr>
        <w:pStyle w:val="ListBullet"/>
        <w:spacing w:after="60"/>
      </w:pPr>
      <w:r>
        <w:rPr>
          <w:rFonts w:ascii="Times New Roman" w:hAnsi="Times New Roman"/>
          <w:sz w:val="24"/>
        </w:rPr>
        <w:t>Kapasiti kabel sangat terhad.</w:t>
      </w:r>
    </w:p>
    <w:p>
      <w:pPr>
        <w:pStyle w:val="ListBullet"/>
        <w:spacing w:after="60"/>
      </w:pPr>
      <w:r>
        <w:rPr>
          <w:rFonts w:ascii="Times New Roman" w:hAnsi="Times New Roman"/>
          <w:sz w:val="24"/>
        </w:rPr>
        <w:t>Tidak sesuai untuk kabel berkuasa tinggi.</w:t>
      </w:r>
    </w:p>
    <w:p>
      <w:pPr>
        <w:pStyle w:val="ListBullet"/>
        <w:spacing w:after="60"/>
      </w:pPr>
      <w:r>
        <w:rPr>
          <w:rFonts w:ascii="Times New Roman" w:hAnsi="Times New Roman"/>
          <w:sz w:val="24"/>
        </w:rPr>
        <w:t>Kurang tahan lama berbanding trunking saiz besar.</w:t>
      </w:r>
    </w:p>
    <w:p>
      <w:pPr>
        <w:pStyle w:val="ListBullet"/>
        <w:spacing w:after="60"/>
      </w:pPr>
      <w:r>
        <w:rPr>
          <w:rFonts w:ascii="Times New Roman" w:hAnsi="Times New Roman"/>
          <w:sz w:val="24"/>
        </w:rPr>
        <w:t>Tidak sesuai untuk persekitaran industri.</w:t>
      </w:r>
    </w:p>
    <w:p>
      <w:r>
        <w:rPr>
          <w:rFonts w:ascii="Times New Roman" w:hAnsi="Times New Roman"/>
          <w:b/>
          <w:sz w:val="24"/>
        </w:rPr>
        <w:t xml:space="preserve">Lokasi Pemasangan yang Sesuai: </w:t>
      </w:r>
      <w:r>
        <w:rPr>
          <w:rFonts w:ascii="Times New Roman" w:hAnsi="Times New Roman"/>
          <w:sz w:val="24"/>
        </w:rPr>
        <w:t>Rumah kediaman, pejabat kecil, bilik hotel, bilik darjah.</w:t>
      </w:r>
    </w:p>
    <w:p/>
    <w:p>
      <w:pPr>
        <w:spacing w:before="160" w:after="80"/>
      </w:pPr>
      <w:r>
        <w:rPr>
          <w:rFonts w:ascii="Times New Roman" w:hAnsi="Times New Roman"/>
          <w:b/>
          <w:color w:val="2E74B5"/>
          <w:sz w:val="24"/>
        </w:rPr>
        <w:t>5(v) Multi Compartment Trunking (Trunking Pelbagai Ruangan)</w:t>
      </w:r>
    </w:p>
    <w:p>
      <w:r>
        <w:rPr>
          <w:rFonts w:ascii="Times New Roman" w:hAnsi="Times New Roman"/>
          <w:b/>
          <w:sz w:val="24"/>
        </w:rPr>
        <w:t>Ciri-Ciri:</w:t>
      </w:r>
    </w:p>
    <w:p>
      <w:pPr>
        <w:pStyle w:val="ListBullet"/>
        <w:spacing w:after="60"/>
      </w:pPr>
      <w:r>
        <w:rPr>
          <w:rFonts w:ascii="Times New Roman" w:hAnsi="Times New Roman"/>
          <w:sz w:val="24"/>
        </w:rPr>
        <w:t>Mempunyai dua atau lebih ruangan (compartment) berasingan dalam satu unit.</w:t>
      </w:r>
    </w:p>
    <w:p>
      <w:pPr>
        <w:pStyle w:val="ListBullet"/>
        <w:spacing w:after="60"/>
      </w:pPr>
      <w:r>
        <w:rPr>
          <w:rFonts w:ascii="Times New Roman" w:hAnsi="Times New Roman"/>
          <w:sz w:val="24"/>
        </w:rPr>
        <w:t>Setiap ruangan direka untuk jenis kabel berbeza (kuasa, data, telefon).</w:t>
      </w:r>
    </w:p>
    <w:p>
      <w:pPr>
        <w:pStyle w:val="ListBullet"/>
        <w:spacing w:after="60"/>
      </w:pPr>
      <w:r>
        <w:rPr>
          <w:rFonts w:ascii="Times New Roman" w:hAnsi="Times New Roman"/>
          <w:sz w:val="24"/>
        </w:rPr>
        <w:t>Biasanya diperbuat daripada PVC atau logam.</w:t>
      </w:r>
    </w:p>
    <w:p>
      <w:pPr>
        <w:pStyle w:val="ListBullet"/>
        <w:spacing w:after="60"/>
      </w:pPr>
      <w:r>
        <w:rPr>
          <w:rFonts w:ascii="Times New Roman" w:hAnsi="Times New Roman"/>
          <w:sz w:val="24"/>
        </w:rPr>
        <w:t>Pemisah dalaman mengelakkan interferens antara jenis kabel.</w:t>
      </w:r>
    </w:p>
    <w:p>
      <w:pPr>
        <w:pStyle w:val="ListBullet"/>
        <w:spacing w:after="60"/>
      </w:pPr>
      <w:r>
        <w:rPr>
          <w:rFonts w:ascii="Times New Roman" w:hAnsi="Times New Roman"/>
          <w:sz w:val="24"/>
        </w:rPr>
        <w:t>Tersedia dalam konfigurasi 2, 3, atau 4 ruangan.</w:t>
      </w:r>
    </w:p>
    <w:p>
      <w:r>
        <w:rPr>
          <w:rFonts w:ascii="Times New Roman" w:hAnsi="Times New Roman"/>
          <w:b/>
          <w:sz w:val="24"/>
        </w:rPr>
        <w:t>Kegunaan:</w:t>
      </w:r>
    </w:p>
    <w:p>
      <w:pPr>
        <w:pStyle w:val="ListBullet"/>
        <w:spacing w:after="60"/>
      </w:pPr>
      <w:r>
        <w:rPr>
          <w:rFonts w:ascii="Times New Roman" w:hAnsi="Times New Roman"/>
          <w:sz w:val="24"/>
        </w:rPr>
        <w:t>Pemasangan kabel kuasa dan data dalam satu trunking.</w:t>
      </w:r>
    </w:p>
    <w:p>
      <w:pPr>
        <w:pStyle w:val="ListBullet"/>
        <w:spacing w:after="60"/>
      </w:pPr>
      <w:r>
        <w:rPr>
          <w:rFonts w:ascii="Times New Roman" w:hAnsi="Times New Roman"/>
          <w:sz w:val="24"/>
        </w:rPr>
        <w:t>Kawasan di mana pelbagai jenis kabel perlu disusun bersama.</w:t>
      </w:r>
    </w:p>
    <w:p>
      <w:pPr>
        <w:pStyle w:val="ListBullet"/>
        <w:spacing w:after="60"/>
      </w:pPr>
      <w:r>
        <w:rPr>
          <w:rFonts w:ascii="Times New Roman" w:hAnsi="Times New Roman"/>
          <w:sz w:val="24"/>
        </w:rPr>
        <w:t>Bangunan pintar (smart building) dengan keperluan kabel pelbagai.</w:t>
      </w:r>
    </w:p>
    <w:p>
      <w:r>
        <w:rPr>
          <w:rFonts w:ascii="Times New Roman" w:hAnsi="Times New Roman"/>
          <w:b/>
          <w:sz w:val="24"/>
        </w:rPr>
        <w:t>Kelebihan:</w:t>
      </w:r>
    </w:p>
    <w:p>
      <w:pPr>
        <w:pStyle w:val="ListBullet"/>
        <w:spacing w:after="60"/>
      </w:pPr>
      <w:r>
        <w:rPr>
          <w:rFonts w:ascii="Times New Roman" w:hAnsi="Times New Roman"/>
          <w:sz w:val="24"/>
        </w:rPr>
        <w:t>Menjimatkan ruang — pelbagai jenis kabel dalam satu trunking.</w:t>
      </w:r>
    </w:p>
    <w:p>
      <w:pPr>
        <w:pStyle w:val="ListBullet"/>
        <w:spacing w:after="60"/>
      </w:pPr>
      <w:r>
        <w:rPr>
          <w:rFonts w:ascii="Times New Roman" w:hAnsi="Times New Roman"/>
          <w:sz w:val="24"/>
        </w:rPr>
        <w:t>Pemisahan jenis kabel mengurangkan interferens EMI.</w:t>
      </w:r>
    </w:p>
    <w:p>
      <w:pPr>
        <w:pStyle w:val="ListBullet"/>
        <w:spacing w:after="60"/>
      </w:pPr>
      <w:r>
        <w:rPr>
          <w:rFonts w:ascii="Times New Roman" w:hAnsi="Times New Roman"/>
          <w:sz w:val="24"/>
        </w:rPr>
        <w:t>Kemas dan teratur.</w:t>
      </w:r>
    </w:p>
    <w:p>
      <w:pPr>
        <w:pStyle w:val="ListBullet"/>
        <w:spacing w:after="60"/>
      </w:pPr>
      <w:r>
        <w:rPr>
          <w:rFonts w:ascii="Times New Roman" w:hAnsi="Times New Roman"/>
          <w:sz w:val="24"/>
        </w:rPr>
        <w:t>Memenuhi piawaian keselamatan pendawaian.</w:t>
      </w:r>
    </w:p>
    <w:p>
      <w:pPr>
        <w:pStyle w:val="ListBullet"/>
        <w:spacing w:after="60"/>
      </w:pPr>
      <w:r>
        <w:rPr>
          <w:rFonts w:ascii="Times New Roman" w:hAnsi="Times New Roman"/>
          <w:sz w:val="24"/>
        </w:rPr>
        <w:t>Memudahkan penyelenggaraan kabel.</w:t>
      </w:r>
    </w:p>
    <w:p>
      <w:r>
        <w:rPr>
          <w:rFonts w:ascii="Times New Roman" w:hAnsi="Times New Roman"/>
          <w:b/>
          <w:sz w:val="24"/>
        </w:rPr>
        <w:t>Kekurangan:</w:t>
      </w:r>
    </w:p>
    <w:p>
      <w:pPr>
        <w:pStyle w:val="ListBullet"/>
        <w:spacing w:after="60"/>
      </w:pPr>
      <w:r>
        <w:rPr>
          <w:rFonts w:ascii="Times New Roman" w:hAnsi="Times New Roman"/>
          <w:sz w:val="24"/>
        </w:rPr>
        <w:t>Lebih mahal berbanding trunking biasa.</w:t>
      </w:r>
    </w:p>
    <w:p>
      <w:pPr>
        <w:pStyle w:val="ListBullet"/>
        <w:spacing w:after="60"/>
      </w:pPr>
      <w:r>
        <w:rPr>
          <w:rFonts w:ascii="Times New Roman" w:hAnsi="Times New Roman"/>
          <w:sz w:val="24"/>
        </w:rPr>
        <w:t>Bersaiz lebih besar — memerlukan lebih ruang dinding.</w:t>
      </w:r>
    </w:p>
    <w:p>
      <w:pPr>
        <w:pStyle w:val="ListBullet"/>
        <w:spacing w:after="60"/>
      </w:pPr>
      <w:r>
        <w:rPr>
          <w:rFonts w:ascii="Times New Roman" w:hAnsi="Times New Roman"/>
          <w:sz w:val="24"/>
        </w:rPr>
        <w:t>Kompleks semasa pemasangan awal.</w:t>
      </w:r>
    </w:p>
    <w:p>
      <w:pPr>
        <w:pStyle w:val="ListBullet"/>
        <w:spacing w:after="60"/>
      </w:pPr>
      <w:r>
        <w:rPr>
          <w:rFonts w:ascii="Times New Roman" w:hAnsi="Times New Roman"/>
          <w:sz w:val="24"/>
        </w:rPr>
        <w:t>Penambahan kabel baharu mungkin memerlukan pembongkaran.</w:t>
      </w:r>
    </w:p>
    <w:p>
      <w:r>
        <w:rPr>
          <w:rFonts w:ascii="Times New Roman" w:hAnsi="Times New Roman"/>
          <w:b/>
          <w:sz w:val="24"/>
        </w:rPr>
        <w:t xml:space="preserve">Lokasi Pemasangan yang Sesuai: </w:t>
      </w:r>
      <w:r>
        <w:rPr>
          <w:rFonts w:ascii="Times New Roman" w:hAnsi="Times New Roman"/>
          <w:sz w:val="24"/>
        </w:rPr>
        <w:t>Pejabat korporat, hospital, hotel, bangunan pendidikan, pusat membeli-belah.</w:t>
      </w:r>
    </w:p>
    <w:p/>
    <w:p>
      <w:r>
        <w:br w:type="page"/>
      </w:r>
    </w:p>
    <w:p>
      <w:pPr>
        <w:spacing w:before="240" w:after="120"/>
        <w:jc w:val="left"/>
      </w:pPr>
      <w:r>
        <w:rPr>
          <w:rFonts w:ascii="Times New Roman" w:hAnsi="Times New Roman"/>
          <w:b/>
          <w:color w:val="1F497D"/>
          <w:sz w:val="28"/>
        </w:rPr>
        <w:t>SOALAN 6: Jenis-Jenis Cable Tray</w:t>
      </w:r>
    </w:p>
    <w:p>
      <w:pPr>
        <w:spacing w:after="120"/>
        <w:ind w:firstLine="0"/>
      </w:pPr>
      <w:r>
        <w:t>Cable tray ialah sistem sokongan kabel terbuka yang digunakan untuk mengurus dan menampung kabel elektrik dan kabel data dalam bangunan atau kemudahan industri. Berbeza dengan trunking, cable tray adalah sistem terbuka yang membolehkan pengudaraan kabel.</w:t>
      </w:r>
    </w:p>
    <w:p>
      <w:pPr>
        <w:spacing w:before="160" w:after="80"/>
      </w:pPr>
      <w:r>
        <w:rPr>
          <w:rFonts w:ascii="Times New Roman" w:hAnsi="Times New Roman"/>
          <w:b/>
          <w:color w:val="2E74B5"/>
          <w:sz w:val="24"/>
        </w:rPr>
        <w:t>6(i) Ladder Cable Tray (Dulang Kabel Tangga)</w:t>
      </w:r>
    </w:p>
    <w:p>
      <w:r>
        <w:rPr>
          <w:rFonts w:ascii="Times New Roman" w:hAnsi="Times New Roman"/>
          <w:b/>
          <w:sz w:val="24"/>
        </w:rPr>
        <w:t>Struktur Binaan:</w:t>
      </w:r>
    </w:p>
    <w:p>
      <w:pPr>
        <w:pStyle w:val="ListBullet"/>
        <w:spacing w:after="60"/>
      </w:pPr>
      <w:r>
        <w:rPr>
          <w:rFonts w:ascii="Times New Roman" w:hAnsi="Times New Roman"/>
          <w:sz w:val="24"/>
        </w:rPr>
        <w:t>Reka bentuk menyerupai tangga — dua palang sisi (side rail) dan rung melintang.</w:t>
      </w:r>
    </w:p>
    <w:p>
      <w:pPr>
        <w:pStyle w:val="ListBullet"/>
        <w:spacing w:after="60"/>
      </w:pPr>
      <w:r>
        <w:rPr>
          <w:rFonts w:ascii="Times New Roman" w:hAnsi="Times New Roman"/>
          <w:sz w:val="24"/>
        </w:rPr>
        <w:t>Rung (anak tangga) dipasang pada jarak 150mm hingga 300mm.</w:t>
      </w:r>
    </w:p>
    <w:p>
      <w:pPr>
        <w:pStyle w:val="ListBullet"/>
        <w:spacing w:after="60"/>
      </w:pPr>
      <w:r>
        <w:rPr>
          <w:rFonts w:ascii="Times New Roman" w:hAnsi="Times New Roman"/>
          <w:sz w:val="24"/>
        </w:rPr>
        <w:t>Diperbuat daripada keluli galvanized, aluminium, atau stainless steel.</w:t>
      </w:r>
    </w:p>
    <w:p>
      <w:pPr>
        <w:pStyle w:val="ListBullet"/>
        <w:spacing w:after="60"/>
      </w:pPr>
      <w:r>
        <w:rPr>
          <w:rFonts w:ascii="Times New Roman" w:hAnsi="Times New Roman"/>
          <w:sz w:val="24"/>
        </w:rPr>
        <w:t>Tersedia dalam lebar 150mm hingga 900mm.</w:t>
      </w:r>
    </w:p>
    <w:p>
      <w:pPr>
        <w:pStyle w:val="ListBullet"/>
        <w:spacing w:after="60"/>
      </w:pPr>
      <w:r>
        <w:rPr>
          <w:rFonts w:ascii="Times New Roman" w:hAnsi="Times New Roman"/>
          <w:sz w:val="24"/>
        </w:rPr>
        <w:t>Kedalaman (depth) biasanya 50mm, 75mm, atau 100mm.</w:t>
      </w:r>
    </w:p>
    <w:p>
      <w:r>
        <w:rPr>
          <w:rFonts w:ascii="Times New Roman" w:hAnsi="Times New Roman"/>
          <w:b/>
          <w:sz w:val="24"/>
        </w:rPr>
        <w:t>Fungsi:</w:t>
      </w:r>
    </w:p>
    <w:p>
      <w:pPr>
        <w:pStyle w:val="ListBullet"/>
        <w:spacing w:after="60"/>
      </w:pPr>
      <w:r>
        <w:rPr>
          <w:rFonts w:ascii="Times New Roman" w:hAnsi="Times New Roman"/>
          <w:sz w:val="24"/>
        </w:rPr>
        <w:t>Menyokong kabel-kabel berat seperti kabel kuasa tegangan tinggi.</w:t>
      </w:r>
    </w:p>
    <w:p>
      <w:pPr>
        <w:pStyle w:val="ListBullet"/>
        <w:spacing w:after="60"/>
      </w:pPr>
      <w:r>
        <w:rPr>
          <w:rFonts w:ascii="Times New Roman" w:hAnsi="Times New Roman"/>
          <w:sz w:val="24"/>
        </w:rPr>
        <w:t>Membenarkan pengudaraan semula jadi pada kabel.</w:t>
      </w:r>
    </w:p>
    <w:p>
      <w:pPr>
        <w:pStyle w:val="ListBullet"/>
        <w:spacing w:after="60"/>
      </w:pPr>
      <w:r>
        <w:rPr>
          <w:rFonts w:ascii="Times New Roman" w:hAnsi="Times New Roman"/>
          <w:sz w:val="24"/>
        </w:rPr>
        <w:t>Digunakan untuk membawa kabel dalam kuantiti dan saiz besar.</w:t>
      </w:r>
    </w:p>
    <w:p>
      <w:r>
        <w:rPr>
          <w:rFonts w:ascii="Times New Roman" w:hAnsi="Times New Roman"/>
          <w:b/>
          <w:sz w:val="24"/>
        </w:rPr>
        <w:t>Kelebihan:</w:t>
      </w:r>
    </w:p>
    <w:p>
      <w:pPr>
        <w:pStyle w:val="ListBullet"/>
        <w:spacing w:after="60"/>
      </w:pPr>
      <w:r>
        <w:rPr>
          <w:rFonts w:ascii="Times New Roman" w:hAnsi="Times New Roman"/>
          <w:sz w:val="24"/>
        </w:rPr>
        <w:t>Kuat dan mampu menanggung beban berat.</w:t>
      </w:r>
    </w:p>
    <w:p>
      <w:pPr>
        <w:pStyle w:val="ListBullet"/>
        <w:spacing w:after="60"/>
      </w:pPr>
      <w:r>
        <w:rPr>
          <w:rFonts w:ascii="Times New Roman" w:hAnsi="Times New Roman"/>
          <w:sz w:val="24"/>
        </w:rPr>
        <w:t>Pengudaraan baik — mengelakkan kabel daripada terlalu panas.</w:t>
      </w:r>
    </w:p>
    <w:p>
      <w:pPr>
        <w:pStyle w:val="ListBullet"/>
        <w:spacing w:after="60"/>
      </w:pPr>
      <w:r>
        <w:rPr>
          <w:rFonts w:ascii="Times New Roman" w:hAnsi="Times New Roman"/>
          <w:sz w:val="24"/>
        </w:rPr>
        <w:t>Mudah dipasang dan dikembangkan.</w:t>
      </w:r>
    </w:p>
    <w:p>
      <w:pPr>
        <w:pStyle w:val="ListBullet"/>
        <w:spacing w:after="60"/>
      </w:pPr>
      <w:r>
        <w:rPr>
          <w:rFonts w:ascii="Times New Roman" w:hAnsi="Times New Roman"/>
          <w:sz w:val="24"/>
        </w:rPr>
        <w:t>Senang menambah atau mengeluarkan kabel.</w:t>
      </w:r>
    </w:p>
    <w:p>
      <w:pPr>
        <w:pStyle w:val="ListBullet"/>
        <w:spacing w:after="60"/>
      </w:pPr>
      <w:r>
        <w:rPr>
          <w:rFonts w:ascii="Times New Roman" w:hAnsi="Times New Roman"/>
          <w:sz w:val="24"/>
        </w:rPr>
        <w:t>Tahan lama dan bersesuaian dengan persekitaran industri.</w:t>
      </w:r>
    </w:p>
    <w:p>
      <w:r>
        <w:rPr>
          <w:rFonts w:ascii="Times New Roman" w:hAnsi="Times New Roman"/>
          <w:b/>
          <w:sz w:val="24"/>
        </w:rPr>
        <w:t>Kekurangan:</w:t>
      </w:r>
    </w:p>
    <w:p>
      <w:pPr>
        <w:pStyle w:val="ListBullet"/>
        <w:spacing w:after="60"/>
      </w:pPr>
      <w:r>
        <w:rPr>
          <w:rFonts w:ascii="Times New Roman" w:hAnsi="Times New Roman"/>
          <w:sz w:val="24"/>
        </w:rPr>
        <w:t>Kabel tidak terlindung daripada habuk, cecair, dan serpihan.</w:t>
      </w:r>
    </w:p>
    <w:p>
      <w:pPr>
        <w:pStyle w:val="ListBullet"/>
        <w:spacing w:after="60"/>
      </w:pPr>
      <w:r>
        <w:rPr>
          <w:rFonts w:ascii="Times New Roman" w:hAnsi="Times New Roman"/>
          <w:sz w:val="24"/>
        </w:rPr>
        <w:t>Berat berbanding jenis cable tray lain.</w:t>
      </w:r>
    </w:p>
    <w:p>
      <w:pPr>
        <w:pStyle w:val="ListBullet"/>
        <w:spacing w:after="60"/>
      </w:pPr>
      <w:r>
        <w:rPr>
          <w:rFonts w:ascii="Times New Roman" w:hAnsi="Times New Roman"/>
          <w:sz w:val="24"/>
        </w:rPr>
        <w:t>Penampilan kurang kemas berbanding trunking.</w:t>
      </w:r>
    </w:p>
    <w:p>
      <w:pPr>
        <w:pStyle w:val="ListBullet"/>
        <w:spacing w:after="60"/>
      </w:pPr>
      <w:r>
        <w:rPr>
          <w:rFonts w:ascii="Times New Roman" w:hAnsi="Times New Roman"/>
          <w:sz w:val="24"/>
        </w:rPr>
        <w:t>Memerlukan ruang yang lebih besar.</w:t>
      </w:r>
    </w:p>
    <w:p/>
    <w:p>
      <w:pPr>
        <w:spacing w:before="160" w:after="80"/>
      </w:pPr>
      <w:r>
        <w:rPr>
          <w:rFonts w:ascii="Times New Roman" w:hAnsi="Times New Roman"/>
          <w:b/>
          <w:color w:val="2E74B5"/>
          <w:sz w:val="24"/>
        </w:rPr>
        <w:t>6(ii) Perforated Cable Tray (Dulang Kabel Berlubang)</w:t>
      </w:r>
    </w:p>
    <w:p>
      <w:r>
        <w:rPr>
          <w:rFonts w:ascii="Times New Roman" w:hAnsi="Times New Roman"/>
          <w:b/>
          <w:sz w:val="24"/>
        </w:rPr>
        <w:t>Struktur Binaan:</w:t>
      </w:r>
    </w:p>
    <w:p>
      <w:pPr>
        <w:pStyle w:val="ListBullet"/>
        <w:spacing w:after="60"/>
      </w:pPr>
      <w:r>
        <w:rPr>
          <w:rFonts w:ascii="Times New Roman" w:hAnsi="Times New Roman"/>
          <w:sz w:val="24"/>
        </w:rPr>
        <w:t>Dulang logam rata dengan lubang-lubang kecil di bahagian bawah dan tepi.</w:t>
      </w:r>
    </w:p>
    <w:p>
      <w:pPr>
        <w:pStyle w:val="ListBullet"/>
        <w:spacing w:after="60"/>
      </w:pPr>
      <w:r>
        <w:rPr>
          <w:rFonts w:ascii="Times New Roman" w:hAnsi="Times New Roman"/>
          <w:sz w:val="24"/>
        </w:rPr>
        <w:t>Lubang berfungsi untuk pengudaraan dan pengurangan berat.</w:t>
      </w:r>
    </w:p>
    <w:p>
      <w:pPr>
        <w:pStyle w:val="ListBullet"/>
        <w:spacing w:after="60"/>
      </w:pPr>
      <w:r>
        <w:rPr>
          <w:rFonts w:ascii="Times New Roman" w:hAnsi="Times New Roman"/>
          <w:sz w:val="24"/>
        </w:rPr>
        <w:t>Diperbuat daripada keluli galvanized atau aluminium.</w:t>
      </w:r>
    </w:p>
    <w:p>
      <w:pPr>
        <w:pStyle w:val="ListBullet"/>
        <w:spacing w:after="60"/>
      </w:pPr>
      <w:r>
        <w:rPr>
          <w:rFonts w:ascii="Times New Roman" w:hAnsi="Times New Roman"/>
          <w:sz w:val="24"/>
        </w:rPr>
        <w:t>Tersedia dalam pelbagai lebar dan kedalaman.</w:t>
      </w:r>
    </w:p>
    <w:p>
      <w:pPr>
        <w:pStyle w:val="ListBullet"/>
        <w:spacing w:after="60"/>
      </w:pPr>
      <w:r>
        <w:rPr>
          <w:rFonts w:ascii="Times New Roman" w:hAnsi="Times New Roman"/>
          <w:sz w:val="24"/>
        </w:rPr>
        <w:t>Mempunyai tepi yang dilipat ke atas untuk mengelak kabel tergelincir.</w:t>
      </w:r>
    </w:p>
    <w:p>
      <w:r>
        <w:rPr>
          <w:rFonts w:ascii="Times New Roman" w:hAnsi="Times New Roman"/>
          <w:b/>
          <w:sz w:val="24"/>
        </w:rPr>
        <w:t>Fungsi:</w:t>
      </w:r>
    </w:p>
    <w:p>
      <w:pPr>
        <w:pStyle w:val="ListBullet"/>
        <w:spacing w:after="60"/>
      </w:pPr>
      <w:r>
        <w:rPr>
          <w:rFonts w:ascii="Times New Roman" w:hAnsi="Times New Roman"/>
          <w:sz w:val="24"/>
        </w:rPr>
        <w:t>Menyokong kabel data, kabel elektrik, dan kabel kawalan.</w:t>
      </w:r>
    </w:p>
    <w:p>
      <w:pPr>
        <w:pStyle w:val="ListBullet"/>
        <w:spacing w:after="60"/>
      </w:pPr>
      <w:r>
        <w:rPr>
          <w:rFonts w:ascii="Times New Roman" w:hAnsi="Times New Roman"/>
          <w:sz w:val="24"/>
        </w:rPr>
        <w:t>Membenarkan pengudaraan yang mencukupi.</w:t>
      </w:r>
    </w:p>
    <w:p>
      <w:pPr>
        <w:pStyle w:val="ListBullet"/>
        <w:spacing w:after="60"/>
      </w:pPr>
      <w:r>
        <w:rPr>
          <w:rFonts w:ascii="Times New Roman" w:hAnsi="Times New Roman"/>
          <w:sz w:val="24"/>
        </w:rPr>
        <w:t>Sesuai untuk kabel ringan hingga sederhana.</w:t>
      </w:r>
    </w:p>
    <w:p>
      <w:r>
        <w:rPr>
          <w:rFonts w:ascii="Times New Roman" w:hAnsi="Times New Roman"/>
          <w:b/>
          <w:sz w:val="24"/>
        </w:rPr>
        <w:t>Kelebihan:</w:t>
      </w:r>
    </w:p>
    <w:p>
      <w:pPr>
        <w:pStyle w:val="ListBullet"/>
        <w:spacing w:after="60"/>
      </w:pPr>
      <w:r>
        <w:rPr>
          <w:rFonts w:ascii="Times New Roman" w:hAnsi="Times New Roman"/>
          <w:sz w:val="24"/>
        </w:rPr>
        <w:t>Lebih ringan daripada Ladder Cable Tray.</w:t>
      </w:r>
    </w:p>
    <w:p>
      <w:pPr>
        <w:pStyle w:val="ListBullet"/>
        <w:spacing w:after="60"/>
      </w:pPr>
      <w:r>
        <w:rPr>
          <w:rFonts w:ascii="Times New Roman" w:hAnsi="Times New Roman"/>
          <w:sz w:val="24"/>
        </w:rPr>
        <w:t>Pengudaraan baik melalui lubang-lubang.</w:t>
      </w:r>
    </w:p>
    <w:p>
      <w:pPr>
        <w:pStyle w:val="ListBullet"/>
        <w:spacing w:after="60"/>
      </w:pPr>
      <w:r>
        <w:rPr>
          <w:rFonts w:ascii="Times New Roman" w:hAnsi="Times New Roman"/>
          <w:sz w:val="24"/>
        </w:rPr>
        <w:t>Sesuai untuk pelbagai jenis kabel.</w:t>
      </w:r>
    </w:p>
    <w:p>
      <w:pPr>
        <w:pStyle w:val="ListBullet"/>
        <w:spacing w:after="60"/>
      </w:pPr>
      <w:r>
        <w:rPr>
          <w:rFonts w:ascii="Times New Roman" w:hAnsi="Times New Roman"/>
          <w:sz w:val="24"/>
        </w:rPr>
        <w:t>Mudah dipasang.</w:t>
      </w:r>
    </w:p>
    <w:p>
      <w:pPr>
        <w:pStyle w:val="ListBullet"/>
        <w:spacing w:after="60"/>
      </w:pPr>
      <w:r>
        <w:rPr>
          <w:rFonts w:ascii="Times New Roman" w:hAnsi="Times New Roman"/>
          <w:sz w:val="24"/>
        </w:rPr>
        <w:t>Kos sederhana.</w:t>
      </w:r>
    </w:p>
    <w:p>
      <w:r>
        <w:rPr>
          <w:rFonts w:ascii="Times New Roman" w:hAnsi="Times New Roman"/>
          <w:b/>
          <w:sz w:val="24"/>
        </w:rPr>
        <w:t>Kekurangan:</w:t>
      </w:r>
    </w:p>
    <w:p>
      <w:pPr>
        <w:pStyle w:val="ListBullet"/>
        <w:spacing w:after="60"/>
      </w:pPr>
      <w:r>
        <w:rPr>
          <w:rFonts w:ascii="Times New Roman" w:hAnsi="Times New Roman"/>
          <w:sz w:val="24"/>
        </w:rPr>
        <w:t>Perlindungan terhad daripada habuk dan cecair.</w:t>
      </w:r>
    </w:p>
    <w:p>
      <w:pPr>
        <w:pStyle w:val="ListBullet"/>
        <w:spacing w:after="60"/>
      </w:pPr>
      <w:r>
        <w:rPr>
          <w:rFonts w:ascii="Times New Roman" w:hAnsi="Times New Roman"/>
          <w:sz w:val="24"/>
        </w:rPr>
        <w:t>Kurang sesuai untuk kabel sangat berat.</w:t>
      </w:r>
    </w:p>
    <w:p>
      <w:pPr>
        <w:pStyle w:val="ListBullet"/>
        <w:spacing w:after="60"/>
      </w:pPr>
      <w:r>
        <w:rPr>
          <w:rFonts w:ascii="Times New Roman" w:hAnsi="Times New Roman"/>
          <w:sz w:val="24"/>
        </w:rPr>
        <w:t>Lubang boleh menjadi sarang habuk dalam persekitaran kotor.</w:t>
      </w:r>
    </w:p>
    <w:p/>
    <w:p>
      <w:pPr>
        <w:spacing w:before="160" w:after="80"/>
      </w:pPr>
      <w:r>
        <w:rPr>
          <w:rFonts w:ascii="Times New Roman" w:hAnsi="Times New Roman"/>
          <w:b/>
          <w:color w:val="2E74B5"/>
          <w:sz w:val="24"/>
        </w:rPr>
        <w:t>6(iii) Solid Bottom Cable Tray (Dulang Kabel Bawah Pepejal)</w:t>
      </w:r>
    </w:p>
    <w:p>
      <w:r>
        <w:rPr>
          <w:rFonts w:ascii="Times New Roman" w:hAnsi="Times New Roman"/>
          <w:b/>
          <w:sz w:val="24"/>
        </w:rPr>
        <w:t>Struktur Binaan:</w:t>
      </w:r>
    </w:p>
    <w:p>
      <w:pPr>
        <w:pStyle w:val="ListBullet"/>
        <w:spacing w:after="60"/>
      </w:pPr>
      <w:r>
        <w:rPr>
          <w:rFonts w:ascii="Times New Roman" w:hAnsi="Times New Roman"/>
          <w:sz w:val="24"/>
        </w:rPr>
        <w:t>Dulang dengan bahagian bawah yang rata dan pepejal tanpa lubang.</w:t>
      </w:r>
    </w:p>
    <w:p>
      <w:pPr>
        <w:pStyle w:val="ListBullet"/>
        <w:spacing w:after="60"/>
      </w:pPr>
      <w:r>
        <w:rPr>
          <w:rFonts w:ascii="Times New Roman" w:hAnsi="Times New Roman"/>
          <w:sz w:val="24"/>
        </w:rPr>
        <w:t>Bahagian tepi dilipat ke atas membentuk profil berbentuk U.</w:t>
      </w:r>
    </w:p>
    <w:p>
      <w:pPr>
        <w:pStyle w:val="ListBullet"/>
        <w:spacing w:after="60"/>
      </w:pPr>
      <w:r>
        <w:rPr>
          <w:rFonts w:ascii="Times New Roman" w:hAnsi="Times New Roman"/>
          <w:sz w:val="24"/>
        </w:rPr>
        <w:t>Diperbuat daripada keluli, aluminium, atau PVC.</w:t>
      </w:r>
    </w:p>
    <w:p>
      <w:pPr>
        <w:pStyle w:val="ListBullet"/>
        <w:spacing w:after="60"/>
      </w:pPr>
      <w:r>
        <w:rPr>
          <w:rFonts w:ascii="Times New Roman" w:hAnsi="Times New Roman"/>
          <w:sz w:val="24"/>
        </w:rPr>
        <w:t>Tersedia dengan atau tanpa penutup atas.</w:t>
      </w:r>
    </w:p>
    <w:p>
      <w:pPr>
        <w:pStyle w:val="ListBullet"/>
        <w:spacing w:after="60"/>
      </w:pPr>
      <w:r>
        <w:rPr>
          <w:rFonts w:ascii="Times New Roman" w:hAnsi="Times New Roman"/>
          <w:sz w:val="24"/>
        </w:rPr>
        <w:t>Permukaan dalaman licin untuk mengelakkan kerosakan kabel.</w:t>
      </w:r>
    </w:p>
    <w:p>
      <w:r>
        <w:rPr>
          <w:rFonts w:ascii="Times New Roman" w:hAnsi="Times New Roman"/>
          <w:b/>
          <w:sz w:val="24"/>
        </w:rPr>
        <w:t>Fungsi:</w:t>
      </w:r>
    </w:p>
    <w:p>
      <w:pPr>
        <w:pStyle w:val="ListBullet"/>
        <w:spacing w:after="60"/>
      </w:pPr>
      <w:r>
        <w:rPr>
          <w:rFonts w:ascii="Times New Roman" w:hAnsi="Times New Roman"/>
          <w:sz w:val="24"/>
        </w:rPr>
        <w:t>Perlindungan penuh kabel daripada habuk, cecair, dan serpihan.</w:t>
      </w:r>
    </w:p>
    <w:p>
      <w:pPr>
        <w:pStyle w:val="ListBullet"/>
        <w:spacing w:after="60"/>
      </w:pPr>
      <w:r>
        <w:rPr>
          <w:rFonts w:ascii="Times New Roman" w:hAnsi="Times New Roman"/>
          <w:sz w:val="24"/>
        </w:rPr>
        <w:t>Sesuai untuk kabel sensitif seperti kabel serat optik.</w:t>
      </w:r>
    </w:p>
    <w:p>
      <w:pPr>
        <w:pStyle w:val="ListBullet"/>
        <w:spacing w:after="60"/>
      </w:pPr>
      <w:r>
        <w:rPr>
          <w:rFonts w:ascii="Times New Roman" w:hAnsi="Times New Roman"/>
          <w:sz w:val="24"/>
        </w:rPr>
        <w:t>Digunakan di kawasan yang memerlukan perlindungan lebih tinggi.</w:t>
      </w:r>
    </w:p>
    <w:p>
      <w:r>
        <w:rPr>
          <w:rFonts w:ascii="Times New Roman" w:hAnsi="Times New Roman"/>
          <w:b/>
          <w:sz w:val="24"/>
        </w:rPr>
        <w:t>Kelebihan:</w:t>
      </w:r>
    </w:p>
    <w:p>
      <w:pPr>
        <w:pStyle w:val="ListBullet"/>
        <w:spacing w:after="60"/>
      </w:pPr>
      <w:r>
        <w:rPr>
          <w:rFonts w:ascii="Times New Roman" w:hAnsi="Times New Roman"/>
          <w:sz w:val="24"/>
        </w:rPr>
        <w:t>Perlindungan menyeluruh terhadap habuk dan cecair.</w:t>
      </w:r>
    </w:p>
    <w:p>
      <w:pPr>
        <w:pStyle w:val="ListBullet"/>
        <w:spacing w:after="60"/>
      </w:pPr>
      <w:r>
        <w:rPr>
          <w:rFonts w:ascii="Times New Roman" w:hAnsi="Times New Roman"/>
          <w:sz w:val="24"/>
        </w:rPr>
        <w:t>Sesuai untuk kabel sensitif dan mahal.</w:t>
      </w:r>
    </w:p>
    <w:p>
      <w:pPr>
        <w:pStyle w:val="ListBullet"/>
        <w:spacing w:after="60"/>
      </w:pPr>
      <w:r>
        <w:rPr>
          <w:rFonts w:ascii="Times New Roman" w:hAnsi="Times New Roman"/>
          <w:sz w:val="24"/>
        </w:rPr>
        <w:t>Perlindungan EMI yang lebih baik berbanding jenis terbuka.</w:t>
      </w:r>
    </w:p>
    <w:p>
      <w:pPr>
        <w:pStyle w:val="ListBullet"/>
        <w:spacing w:after="60"/>
      </w:pPr>
      <w:r>
        <w:rPr>
          <w:rFonts w:ascii="Times New Roman" w:hAnsi="Times New Roman"/>
          <w:sz w:val="24"/>
        </w:rPr>
        <w:t>Boleh digunakan di kawasan lembap.</w:t>
      </w:r>
    </w:p>
    <w:p>
      <w:r>
        <w:rPr>
          <w:rFonts w:ascii="Times New Roman" w:hAnsi="Times New Roman"/>
          <w:b/>
          <w:sz w:val="24"/>
        </w:rPr>
        <w:t>Kekurangan:</w:t>
      </w:r>
    </w:p>
    <w:p>
      <w:pPr>
        <w:pStyle w:val="ListBullet"/>
        <w:spacing w:after="60"/>
      </w:pPr>
      <w:r>
        <w:rPr>
          <w:rFonts w:ascii="Times New Roman" w:hAnsi="Times New Roman"/>
          <w:sz w:val="24"/>
        </w:rPr>
        <w:t>Pengudaraan terhad — kabel boleh terlalu panas.</w:t>
      </w:r>
    </w:p>
    <w:p>
      <w:pPr>
        <w:pStyle w:val="ListBullet"/>
        <w:spacing w:after="60"/>
      </w:pPr>
      <w:r>
        <w:rPr>
          <w:rFonts w:ascii="Times New Roman" w:hAnsi="Times New Roman"/>
          <w:sz w:val="24"/>
        </w:rPr>
        <w:t>Lebih berat berbanding perforated tray.</w:t>
      </w:r>
    </w:p>
    <w:p>
      <w:pPr>
        <w:pStyle w:val="ListBullet"/>
        <w:spacing w:after="60"/>
      </w:pPr>
      <w:r>
        <w:rPr>
          <w:rFonts w:ascii="Times New Roman" w:hAnsi="Times New Roman"/>
          <w:sz w:val="24"/>
        </w:rPr>
        <w:t>Sukar menambah kabel setelah dipasang jika penuh.</w:t>
      </w:r>
    </w:p>
    <w:p>
      <w:pPr>
        <w:pStyle w:val="ListBullet"/>
        <w:spacing w:after="60"/>
      </w:pPr>
      <w:r>
        <w:rPr>
          <w:rFonts w:ascii="Times New Roman" w:hAnsi="Times New Roman"/>
          <w:sz w:val="24"/>
        </w:rPr>
        <w:t>Kos lebih tinggi.</w:t>
      </w:r>
    </w:p>
    <w:p/>
    <w:p>
      <w:pPr>
        <w:spacing w:before="160" w:after="80"/>
      </w:pPr>
      <w:r>
        <w:rPr>
          <w:rFonts w:ascii="Times New Roman" w:hAnsi="Times New Roman"/>
          <w:b/>
          <w:color w:val="2E74B5"/>
          <w:sz w:val="24"/>
        </w:rPr>
        <w:t>6(iv) Wire Mesh Cable Tray (Dulang Kabel Dawai Jaring)</w:t>
      </w:r>
    </w:p>
    <w:p>
      <w:r>
        <w:rPr>
          <w:rFonts w:ascii="Times New Roman" w:hAnsi="Times New Roman"/>
          <w:b/>
          <w:sz w:val="24"/>
        </w:rPr>
        <w:t>Struktur Binaan:</w:t>
      </w:r>
    </w:p>
    <w:p>
      <w:pPr>
        <w:pStyle w:val="ListBullet"/>
        <w:spacing w:after="60"/>
      </w:pPr>
      <w:r>
        <w:rPr>
          <w:rFonts w:ascii="Times New Roman" w:hAnsi="Times New Roman"/>
          <w:sz w:val="24"/>
        </w:rPr>
        <w:t>Diperbuat daripada wayar keluli yang dikimpal membentuk jaring tiga dimensi.</w:t>
      </w:r>
    </w:p>
    <w:p>
      <w:pPr>
        <w:pStyle w:val="ListBullet"/>
        <w:spacing w:after="60"/>
      </w:pPr>
      <w:r>
        <w:rPr>
          <w:rFonts w:ascii="Times New Roman" w:hAnsi="Times New Roman"/>
          <w:sz w:val="24"/>
        </w:rPr>
        <w:t>Reka bentuk ringan berbentuk jaring kotak atau heksagon.</w:t>
      </w:r>
    </w:p>
    <w:p>
      <w:pPr>
        <w:pStyle w:val="ListBullet"/>
        <w:spacing w:after="60"/>
      </w:pPr>
      <w:r>
        <w:rPr>
          <w:rFonts w:ascii="Times New Roman" w:hAnsi="Times New Roman"/>
          <w:sz w:val="24"/>
        </w:rPr>
        <w:t>Saiz dawai biasanya 4mm hingga 6mm.</w:t>
      </w:r>
    </w:p>
    <w:p>
      <w:pPr>
        <w:pStyle w:val="ListBullet"/>
        <w:spacing w:after="60"/>
      </w:pPr>
      <w:r>
        <w:rPr>
          <w:rFonts w:ascii="Times New Roman" w:hAnsi="Times New Roman"/>
          <w:sz w:val="24"/>
        </w:rPr>
        <w:t>Tersedia dalam bahan keluli galvanized, stainless steel, atau bersalut epoxy.</w:t>
      </w:r>
    </w:p>
    <w:p>
      <w:pPr>
        <w:pStyle w:val="ListBullet"/>
        <w:spacing w:after="60"/>
      </w:pPr>
      <w:r>
        <w:rPr>
          <w:rFonts w:ascii="Times New Roman" w:hAnsi="Times New Roman"/>
          <w:sz w:val="24"/>
        </w:rPr>
        <w:t>Boleh dipotong dan dilentur dengan mudah.</w:t>
      </w:r>
    </w:p>
    <w:p>
      <w:r>
        <w:rPr>
          <w:rFonts w:ascii="Times New Roman" w:hAnsi="Times New Roman"/>
          <w:b/>
          <w:sz w:val="24"/>
        </w:rPr>
        <w:t>Fungsi:</w:t>
      </w:r>
    </w:p>
    <w:p>
      <w:pPr>
        <w:pStyle w:val="ListBullet"/>
        <w:spacing w:after="60"/>
      </w:pPr>
      <w:r>
        <w:rPr>
          <w:rFonts w:ascii="Times New Roman" w:hAnsi="Times New Roman"/>
          <w:sz w:val="24"/>
        </w:rPr>
        <w:t>Menyokong kabel data dan rangkaian dalam pusat data.</w:t>
      </w:r>
    </w:p>
    <w:p>
      <w:pPr>
        <w:pStyle w:val="ListBullet"/>
        <w:spacing w:after="60"/>
      </w:pPr>
      <w:r>
        <w:rPr>
          <w:rFonts w:ascii="Times New Roman" w:hAnsi="Times New Roman"/>
          <w:sz w:val="24"/>
        </w:rPr>
        <w:t>Sesuai untuk persekitaran yang memerlukan pengudaraan maksimum.</w:t>
      </w:r>
    </w:p>
    <w:p>
      <w:pPr>
        <w:pStyle w:val="ListBullet"/>
        <w:spacing w:after="60"/>
      </w:pPr>
      <w:r>
        <w:rPr>
          <w:rFonts w:ascii="Times New Roman" w:hAnsi="Times New Roman"/>
          <w:sz w:val="24"/>
        </w:rPr>
        <w:t>Digunakan dalam pemasangan yang memerlukan fleksibiliti tinggi.</w:t>
      </w:r>
    </w:p>
    <w:p>
      <w:r>
        <w:rPr>
          <w:rFonts w:ascii="Times New Roman" w:hAnsi="Times New Roman"/>
          <w:b/>
          <w:sz w:val="24"/>
        </w:rPr>
        <w:t>Kelebihan:</w:t>
      </w:r>
    </w:p>
    <w:p>
      <w:pPr>
        <w:pStyle w:val="ListBullet"/>
        <w:spacing w:after="60"/>
      </w:pPr>
      <w:r>
        <w:rPr>
          <w:rFonts w:ascii="Times New Roman" w:hAnsi="Times New Roman"/>
          <w:sz w:val="24"/>
        </w:rPr>
        <w:t>Sangat ringan berbanding cable tray lain.</w:t>
      </w:r>
    </w:p>
    <w:p>
      <w:pPr>
        <w:pStyle w:val="ListBullet"/>
        <w:spacing w:after="60"/>
      </w:pPr>
      <w:r>
        <w:rPr>
          <w:rFonts w:ascii="Times New Roman" w:hAnsi="Times New Roman"/>
          <w:sz w:val="24"/>
        </w:rPr>
        <w:t>Pengudaraan terbaik — aliran udara maksimum.</w:t>
      </w:r>
    </w:p>
    <w:p>
      <w:pPr>
        <w:pStyle w:val="ListBullet"/>
        <w:spacing w:after="60"/>
      </w:pPr>
      <w:r>
        <w:rPr>
          <w:rFonts w:ascii="Times New Roman" w:hAnsi="Times New Roman"/>
          <w:sz w:val="24"/>
        </w:rPr>
        <w:t>Mudah dipotong dan dipasang mengikut keperluan.</w:t>
      </w:r>
    </w:p>
    <w:p>
      <w:pPr>
        <w:pStyle w:val="ListBullet"/>
        <w:spacing w:after="60"/>
      </w:pPr>
      <w:r>
        <w:rPr>
          <w:rFonts w:ascii="Times New Roman" w:hAnsi="Times New Roman"/>
          <w:sz w:val="24"/>
        </w:rPr>
        <w:t>Fleksibel — mudah dilentur untuk sudut dan belokan.</w:t>
      </w:r>
    </w:p>
    <w:p>
      <w:pPr>
        <w:pStyle w:val="ListBullet"/>
        <w:spacing w:after="60"/>
      </w:pPr>
      <w:r>
        <w:rPr>
          <w:rFonts w:ascii="Times New Roman" w:hAnsi="Times New Roman"/>
          <w:sz w:val="24"/>
        </w:rPr>
        <w:t>Sesuai untuk penambahan kabel pada bila-bila masa.</w:t>
      </w:r>
    </w:p>
    <w:p>
      <w:r>
        <w:rPr>
          <w:rFonts w:ascii="Times New Roman" w:hAnsi="Times New Roman"/>
          <w:b/>
          <w:sz w:val="24"/>
        </w:rPr>
        <w:t>Kekurangan:</w:t>
      </w:r>
    </w:p>
    <w:p>
      <w:pPr>
        <w:pStyle w:val="ListBullet"/>
        <w:spacing w:after="60"/>
      </w:pPr>
      <w:r>
        <w:rPr>
          <w:rFonts w:ascii="Times New Roman" w:hAnsi="Times New Roman"/>
          <w:sz w:val="24"/>
        </w:rPr>
        <w:t>Perlindungan fizikal yang lemah.</w:t>
      </w:r>
    </w:p>
    <w:p>
      <w:pPr>
        <w:pStyle w:val="ListBullet"/>
        <w:spacing w:after="60"/>
      </w:pPr>
      <w:r>
        <w:rPr>
          <w:rFonts w:ascii="Times New Roman" w:hAnsi="Times New Roman"/>
          <w:sz w:val="24"/>
        </w:rPr>
        <w:t>Tidak sesuai untuk kawasan berhabuk atau ada cecair.</w:t>
      </w:r>
    </w:p>
    <w:p>
      <w:pPr>
        <w:pStyle w:val="ListBullet"/>
        <w:spacing w:after="60"/>
      </w:pPr>
      <w:r>
        <w:rPr>
          <w:rFonts w:ascii="Times New Roman" w:hAnsi="Times New Roman"/>
          <w:sz w:val="24"/>
        </w:rPr>
        <w:t>Kapasiti beban rendah berbanding Ladder Tray.</w:t>
      </w:r>
    </w:p>
    <w:p>
      <w:pPr>
        <w:pStyle w:val="ListBullet"/>
        <w:spacing w:after="60"/>
      </w:pPr>
      <w:r>
        <w:rPr>
          <w:rFonts w:ascii="Times New Roman" w:hAnsi="Times New Roman"/>
          <w:sz w:val="24"/>
        </w:rPr>
        <w:t>Kabel mudah tersangkut pada dawai jika tidak diuruskan dengan betul.</w:t>
      </w:r>
    </w:p>
    <w:p/>
    <w:p>
      <w:pPr>
        <w:spacing w:before="160" w:after="80"/>
      </w:pPr>
      <w:r>
        <w:rPr>
          <w:rFonts w:ascii="Times New Roman" w:hAnsi="Times New Roman"/>
          <w:b/>
          <w:color w:val="2E74B5"/>
          <w:sz w:val="24"/>
        </w:rPr>
        <w:t>6(v) Channel Cable Tray (Dulang Kabel Saluran)</w:t>
      </w:r>
    </w:p>
    <w:p>
      <w:r>
        <w:rPr>
          <w:rFonts w:ascii="Times New Roman" w:hAnsi="Times New Roman"/>
          <w:b/>
          <w:sz w:val="24"/>
        </w:rPr>
        <w:t>Struktur Binaan:</w:t>
      </w:r>
    </w:p>
    <w:p>
      <w:pPr>
        <w:pStyle w:val="ListBullet"/>
        <w:spacing w:after="60"/>
      </w:pPr>
      <w:r>
        <w:rPr>
          <w:rFonts w:ascii="Times New Roman" w:hAnsi="Times New Roman"/>
          <w:sz w:val="24"/>
        </w:rPr>
        <w:t>Profil berbentuk U atau C yang mudah dan ringkas.</w:t>
      </w:r>
    </w:p>
    <w:p>
      <w:pPr>
        <w:pStyle w:val="ListBullet"/>
        <w:spacing w:after="60"/>
      </w:pPr>
      <w:r>
        <w:rPr>
          <w:rFonts w:ascii="Times New Roman" w:hAnsi="Times New Roman"/>
          <w:sz w:val="24"/>
        </w:rPr>
        <w:t>Lebih kecil dan sempit berbanding jenis cable tray lain.</w:t>
      </w:r>
    </w:p>
    <w:p>
      <w:pPr>
        <w:pStyle w:val="ListBullet"/>
        <w:spacing w:after="60"/>
      </w:pPr>
      <w:r>
        <w:rPr>
          <w:rFonts w:ascii="Times New Roman" w:hAnsi="Times New Roman"/>
          <w:sz w:val="24"/>
        </w:rPr>
        <w:t>Diperbuat daripada keluli galvanized atau aluminium.</w:t>
      </w:r>
    </w:p>
    <w:p>
      <w:pPr>
        <w:pStyle w:val="ListBullet"/>
        <w:spacing w:after="60"/>
      </w:pPr>
      <w:r>
        <w:rPr>
          <w:rFonts w:ascii="Times New Roman" w:hAnsi="Times New Roman"/>
          <w:sz w:val="24"/>
        </w:rPr>
        <w:t>Lebar biasanya 50mm hingga 150mm.</w:t>
      </w:r>
    </w:p>
    <w:p>
      <w:pPr>
        <w:pStyle w:val="ListBullet"/>
        <w:spacing w:after="60"/>
      </w:pPr>
      <w:r>
        <w:rPr>
          <w:rFonts w:ascii="Times New Roman" w:hAnsi="Times New Roman"/>
          <w:sz w:val="24"/>
        </w:rPr>
        <w:t>Tidak mempunyai bahagian melintang (rung) seperti Ladder Tray.</w:t>
      </w:r>
    </w:p>
    <w:p>
      <w:r>
        <w:rPr>
          <w:rFonts w:ascii="Times New Roman" w:hAnsi="Times New Roman"/>
          <w:b/>
          <w:sz w:val="24"/>
        </w:rPr>
        <w:t>Fungsi:</w:t>
      </w:r>
    </w:p>
    <w:p>
      <w:pPr>
        <w:pStyle w:val="ListBullet"/>
        <w:spacing w:after="60"/>
      </w:pPr>
      <w:r>
        <w:rPr>
          <w:rFonts w:ascii="Times New Roman" w:hAnsi="Times New Roman"/>
          <w:sz w:val="24"/>
        </w:rPr>
        <w:t>Menyokong bilangan kabel yang sedikit.</w:t>
      </w:r>
    </w:p>
    <w:p>
      <w:pPr>
        <w:pStyle w:val="ListBullet"/>
        <w:spacing w:after="60"/>
      </w:pPr>
      <w:r>
        <w:rPr>
          <w:rFonts w:ascii="Times New Roman" w:hAnsi="Times New Roman"/>
          <w:sz w:val="24"/>
        </w:rPr>
        <w:t>Digunakan sebagai pelanjutan atau cabang dari sistem cable tray utama.</w:t>
      </w:r>
    </w:p>
    <w:p>
      <w:pPr>
        <w:pStyle w:val="ListBullet"/>
        <w:spacing w:after="60"/>
      </w:pPr>
      <w:r>
        <w:rPr>
          <w:rFonts w:ascii="Times New Roman" w:hAnsi="Times New Roman"/>
          <w:sz w:val="24"/>
        </w:rPr>
        <w:t>Sesuai untuk laluan kabel pendek dan spesifik.</w:t>
      </w:r>
    </w:p>
    <w:p>
      <w:r>
        <w:rPr>
          <w:rFonts w:ascii="Times New Roman" w:hAnsi="Times New Roman"/>
          <w:b/>
          <w:sz w:val="24"/>
        </w:rPr>
        <w:t>Kelebihan:</w:t>
      </w:r>
    </w:p>
    <w:p>
      <w:pPr>
        <w:pStyle w:val="ListBullet"/>
        <w:spacing w:after="60"/>
      </w:pPr>
      <w:r>
        <w:rPr>
          <w:rFonts w:ascii="Times New Roman" w:hAnsi="Times New Roman"/>
          <w:sz w:val="24"/>
        </w:rPr>
        <w:t>Ringan dan mudah dipasang.</w:t>
      </w:r>
    </w:p>
    <w:p>
      <w:pPr>
        <w:pStyle w:val="ListBullet"/>
        <w:spacing w:after="60"/>
      </w:pPr>
      <w:r>
        <w:rPr>
          <w:rFonts w:ascii="Times New Roman" w:hAnsi="Times New Roman"/>
          <w:sz w:val="24"/>
        </w:rPr>
        <w:t>Kos rendah berbanding jenis lain.</w:t>
      </w:r>
    </w:p>
    <w:p>
      <w:pPr>
        <w:pStyle w:val="ListBullet"/>
        <w:spacing w:after="60"/>
      </w:pPr>
      <w:r>
        <w:rPr>
          <w:rFonts w:ascii="Times New Roman" w:hAnsi="Times New Roman"/>
          <w:sz w:val="24"/>
        </w:rPr>
        <w:t>Sesuai untuk kapasiti kabel yang kecil.</w:t>
      </w:r>
    </w:p>
    <w:p>
      <w:pPr>
        <w:pStyle w:val="ListBullet"/>
        <w:spacing w:after="60"/>
      </w:pPr>
      <w:r>
        <w:rPr>
          <w:rFonts w:ascii="Times New Roman" w:hAnsi="Times New Roman"/>
          <w:sz w:val="24"/>
        </w:rPr>
        <w:t>Fleksibel untuk pemasangan di kawasan sempit.</w:t>
      </w:r>
    </w:p>
    <w:p>
      <w:r>
        <w:rPr>
          <w:rFonts w:ascii="Times New Roman" w:hAnsi="Times New Roman"/>
          <w:b/>
          <w:sz w:val="24"/>
        </w:rPr>
        <w:t>Kekurangan:</w:t>
      </w:r>
    </w:p>
    <w:p>
      <w:pPr>
        <w:pStyle w:val="ListBullet"/>
        <w:spacing w:after="60"/>
      </w:pPr>
      <w:r>
        <w:rPr>
          <w:rFonts w:ascii="Times New Roman" w:hAnsi="Times New Roman"/>
          <w:sz w:val="24"/>
        </w:rPr>
        <w:t>Kapasiti terhad — hanya sesuai untuk beberapa kabel.</w:t>
      </w:r>
    </w:p>
    <w:p>
      <w:pPr>
        <w:pStyle w:val="ListBullet"/>
        <w:spacing w:after="60"/>
      </w:pPr>
      <w:r>
        <w:rPr>
          <w:rFonts w:ascii="Times New Roman" w:hAnsi="Times New Roman"/>
          <w:sz w:val="24"/>
        </w:rPr>
        <w:t>Tidak sesuai sebagai sistem cable tray utama.</w:t>
      </w:r>
    </w:p>
    <w:p>
      <w:pPr>
        <w:pStyle w:val="ListBullet"/>
        <w:spacing w:after="60"/>
      </w:pPr>
      <w:r>
        <w:rPr>
          <w:rFonts w:ascii="Times New Roman" w:hAnsi="Times New Roman"/>
          <w:sz w:val="24"/>
        </w:rPr>
        <w:t>Pengudaraan sederhana.</w:t>
      </w:r>
    </w:p>
    <w:p>
      <w:pPr>
        <w:pStyle w:val="ListBullet"/>
        <w:spacing w:after="60"/>
      </w:pPr>
      <w:r>
        <w:rPr>
          <w:rFonts w:ascii="Times New Roman" w:hAnsi="Times New Roman"/>
          <w:sz w:val="24"/>
        </w:rPr>
        <w:t>Kekuatan mekanikal lebih rendah.</w:t>
      </w:r>
    </w:p>
    <w:p/>
    <w:p>
      <w:r>
        <w:br w:type="page"/>
      </w:r>
    </w:p>
    <w:p>
      <w:pPr>
        <w:spacing w:before="240" w:after="120"/>
        <w:jc w:val="left"/>
      </w:pPr>
      <w:r>
        <w:rPr>
          <w:rFonts w:ascii="Times New Roman" w:hAnsi="Times New Roman"/>
          <w:b/>
          <w:color w:val="1F497D"/>
          <w:sz w:val="28"/>
        </w:rPr>
        <w:t>SOALAN 7: Jenis-Jenis Conduit</w:t>
      </w:r>
    </w:p>
    <w:p>
      <w:pPr>
        <w:spacing w:after="120"/>
        <w:ind w:firstLine="0"/>
      </w:pPr>
      <w:r>
        <w:t>Conduit ialah tiub atau paip yang digunakan untuk melindungi dan menyalurkan kabel elektrik dalam sistem pendawaian. Ia melindungi kabel daripada kerosakan fizikal, lembapan, bahan kimia, dan bahaya kebakaran.</w:t>
      </w:r>
    </w:p>
    <w:p>
      <w:pPr>
        <w:spacing w:before="160" w:after="80"/>
      </w:pPr>
      <w:r>
        <w:rPr>
          <w:rFonts w:ascii="Times New Roman" w:hAnsi="Times New Roman"/>
          <w:b/>
          <w:color w:val="2E74B5"/>
          <w:sz w:val="24"/>
        </w:rPr>
        <w:t>7(i) PVC Conduit (Polyvinyl Chloride Conduit)</w:t>
      </w:r>
    </w:p>
    <w:p>
      <w:r>
        <w:rPr>
          <w:rFonts w:ascii="Times New Roman" w:hAnsi="Times New Roman"/>
          <w:b/>
          <w:sz w:val="24"/>
        </w:rPr>
        <w:t xml:space="preserve">Bahan Pembuatan: </w:t>
      </w:r>
      <w:r>
        <w:rPr>
          <w:rFonts w:ascii="Times New Roman" w:hAnsi="Times New Roman"/>
          <w:sz w:val="24"/>
        </w:rPr>
        <w:t>Polyvinyl Chloride (PVC) — plastik termoplastik yang ringan dan tahan kakisan.</w:t>
      </w:r>
    </w:p>
    <w:p>
      <w:r>
        <w:rPr>
          <w:rFonts w:ascii="Times New Roman" w:hAnsi="Times New Roman"/>
          <w:b/>
          <w:sz w:val="24"/>
        </w:rPr>
        <w:t>Kegunaan:</w:t>
      </w:r>
    </w:p>
    <w:p>
      <w:pPr>
        <w:pStyle w:val="ListBullet"/>
        <w:spacing w:after="60"/>
      </w:pPr>
      <w:r>
        <w:rPr>
          <w:rFonts w:ascii="Times New Roman" w:hAnsi="Times New Roman"/>
          <w:sz w:val="24"/>
        </w:rPr>
        <w:t>Pendawaian domestik dan komersial biasa.</w:t>
      </w:r>
    </w:p>
    <w:p>
      <w:pPr>
        <w:pStyle w:val="ListBullet"/>
        <w:spacing w:after="60"/>
      </w:pPr>
      <w:r>
        <w:rPr>
          <w:rFonts w:ascii="Times New Roman" w:hAnsi="Times New Roman"/>
          <w:sz w:val="24"/>
        </w:rPr>
        <w:t>Pemasangan tersembunyi dalam dinding dan siling.</w:t>
      </w:r>
    </w:p>
    <w:p>
      <w:pPr>
        <w:pStyle w:val="ListBullet"/>
        <w:spacing w:after="60"/>
      </w:pPr>
      <w:r>
        <w:rPr>
          <w:rFonts w:ascii="Times New Roman" w:hAnsi="Times New Roman"/>
          <w:sz w:val="24"/>
        </w:rPr>
        <w:t>Sistem pendawaian di kawasan lembap (tidak termasuk kawasan berbahaya).</w:t>
      </w:r>
    </w:p>
    <w:p>
      <w:r>
        <w:rPr>
          <w:rFonts w:ascii="Times New Roman" w:hAnsi="Times New Roman"/>
          <w:b/>
          <w:sz w:val="24"/>
        </w:rPr>
        <w:t>Kelebihan:</w:t>
      </w:r>
    </w:p>
    <w:p>
      <w:pPr>
        <w:pStyle w:val="ListBullet"/>
        <w:spacing w:after="60"/>
      </w:pPr>
      <w:r>
        <w:rPr>
          <w:rFonts w:ascii="Times New Roman" w:hAnsi="Times New Roman"/>
          <w:sz w:val="24"/>
        </w:rPr>
        <w:t>Ringan dan mudah dipasang.</w:t>
      </w:r>
    </w:p>
    <w:p>
      <w:pPr>
        <w:pStyle w:val="ListBullet"/>
        <w:spacing w:after="60"/>
      </w:pPr>
      <w:r>
        <w:rPr>
          <w:rFonts w:ascii="Times New Roman" w:hAnsi="Times New Roman"/>
          <w:sz w:val="24"/>
        </w:rPr>
        <w:t>Tahan karat dan kakisan.</w:t>
      </w:r>
    </w:p>
    <w:p>
      <w:pPr>
        <w:pStyle w:val="ListBullet"/>
        <w:spacing w:after="60"/>
      </w:pPr>
      <w:r>
        <w:rPr>
          <w:rFonts w:ascii="Times New Roman" w:hAnsi="Times New Roman"/>
          <w:sz w:val="24"/>
        </w:rPr>
        <w:t>Kos rendah.</w:t>
      </w:r>
    </w:p>
    <w:p>
      <w:pPr>
        <w:pStyle w:val="ListBullet"/>
        <w:spacing w:after="60"/>
      </w:pPr>
      <w:r>
        <w:rPr>
          <w:rFonts w:ascii="Times New Roman" w:hAnsi="Times New Roman"/>
          <w:sz w:val="24"/>
        </w:rPr>
        <w:t>Tersedia dalam pelbagai diameter.</w:t>
      </w:r>
    </w:p>
    <w:p>
      <w:pPr>
        <w:pStyle w:val="ListBullet"/>
        <w:spacing w:after="60"/>
      </w:pPr>
      <w:r>
        <w:rPr>
          <w:rFonts w:ascii="Times New Roman" w:hAnsi="Times New Roman"/>
          <w:sz w:val="24"/>
        </w:rPr>
        <w:t>Mudah dipotong dan disambungkan.</w:t>
      </w:r>
    </w:p>
    <w:p>
      <w:r>
        <w:rPr>
          <w:rFonts w:ascii="Times New Roman" w:hAnsi="Times New Roman"/>
          <w:b/>
          <w:sz w:val="24"/>
        </w:rPr>
        <w:t>Kekurangan:</w:t>
      </w:r>
    </w:p>
    <w:p>
      <w:pPr>
        <w:pStyle w:val="ListBullet"/>
        <w:spacing w:after="60"/>
      </w:pPr>
      <w:r>
        <w:rPr>
          <w:rFonts w:ascii="Times New Roman" w:hAnsi="Times New Roman"/>
          <w:sz w:val="24"/>
        </w:rPr>
        <w:t>Tidak sesuai untuk suhu tinggi (&gt;60°C).</w:t>
      </w:r>
    </w:p>
    <w:p>
      <w:pPr>
        <w:pStyle w:val="ListBullet"/>
        <w:spacing w:after="60"/>
      </w:pPr>
      <w:r>
        <w:rPr>
          <w:rFonts w:ascii="Times New Roman" w:hAnsi="Times New Roman"/>
          <w:sz w:val="24"/>
        </w:rPr>
        <w:t>Mudah retak akibat hentaman atau cuaca sejuk.</w:t>
      </w:r>
    </w:p>
    <w:p>
      <w:pPr>
        <w:pStyle w:val="ListBullet"/>
        <w:spacing w:after="60"/>
      </w:pPr>
      <w:r>
        <w:rPr>
          <w:rFonts w:ascii="Times New Roman" w:hAnsi="Times New Roman"/>
          <w:sz w:val="24"/>
        </w:rPr>
        <w:t>Tidak memberikan perlindungan EMI.</w:t>
      </w:r>
    </w:p>
    <w:p>
      <w:pPr>
        <w:pStyle w:val="ListBullet"/>
        <w:spacing w:after="60"/>
      </w:pPr>
      <w:r>
        <w:rPr>
          <w:rFonts w:ascii="Times New Roman" w:hAnsi="Times New Roman"/>
          <w:sz w:val="24"/>
        </w:rPr>
        <w:t>Tidak sesuai untuk pendawaian di kawasan berbahaya atau industri berat.</w:t>
      </w:r>
    </w:p>
    <w:p>
      <w:r>
        <w:rPr>
          <w:rFonts w:ascii="Times New Roman" w:hAnsi="Times New Roman"/>
          <w:b/>
          <w:sz w:val="24"/>
        </w:rPr>
        <w:t xml:space="preserve">Tahap Perlindungan Kabel: </w:t>
      </w:r>
      <w:r>
        <w:rPr>
          <w:rFonts w:ascii="Times New Roman" w:hAnsi="Times New Roman"/>
          <w:sz w:val="24"/>
        </w:rPr>
        <w:t>Perlindungan sederhana — melindungi daripada lembapan, habuk, dan sentuhan fizikal ringan. Tidak sesuai untuk persekitaran tegangan tinggi atau bahan kimia.</w:t>
      </w:r>
    </w:p>
    <w:p/>
    <w:p>
      <w:pPr>
        <w:spacing w:before="160" w:after="80"/>
      </w:pPr>
      <w:r>
        <w:rPr>
          <w:rFonts w:ascii="Times New Roman" w:hAnsi="Times New Roman"/>
          <w:b/>
          <w:color w:val="2E74B5"/>
          <w:sz w:val="24"/>
        </w:rPr>
        <w:t>7(ii) Flexible Conduit (Conduit Fleksibel)</w:t>
      </w:r>
    </w:p>
    <w:p>
      <w:r>
        <w:rPr>
          <w:rFonts w:ascii="Times New Roman" w:hAnsi="Times New Roman"/>
          <w:b/>
          <w:sz w:val="24"/>
        </w:rPr>
        <w:t xml:space="preserve">Bahan Pembuatan: </w:t>
      </w:r>
      <w:r>
        <w:rPr>
          <w:rFonts w:ascii="Times New Roman" w:hAnsi="Times New Roman"/>
          <w:sz w:val="24"/>
        </w:rPr>
        <w:t>PVC fleksibel, getah, atau dawai keluli bersalut PVC — direka untuk lenturan.</w:t>
      </w:r>
    </w:p>
    <w:p>
      <w:r>
        <w:rPr>
          <w:rFonts w:ascii="Times New Roman" w:hAnsi="Times New Roman"/>
          <w:b/>
          <w:sz w:val="24"/>
        </w:rPr>
        <w:t>Kegunaan:</w:t>
      </w:r>
    </w:p>
    <w:p>
      <w:pPr>
        <w:pStyle w:val="ListBullet"/>
        <w:spacing w:after="60"/>
      </w:pPr>
      <w:r>
        <w:rPr>
          <w:rFonts w:ascii="Times New Roman" w:hAnsi="Times New Roman"/>
          <w:sz w:val="24"/>
        </w:rPr>
        <w:t>Penyambung antara konduit tegar dengan peralatan bergerak atau bergetar.</w:t>
      </w:r>
    </w:p>
    <w:p>
      <w:pPr>
        <w:pStyle w:val="ListBullet"/>
        <w:spacing w:after="60"/>
      </w:pPr>
      <w:r>
        <w:rPr>
          <w:rFonts w:ascii="Times New Roman" w:hAnsi="Times New Roman"/>
          <w:sz w:val="24"/>
        </w:rPr>
        <w:t>Kawasan yang memerlukan lenturan seperti motor, mesin, dan pam.</w:t>
      </w:r>
    </w:p>
    <w:p>
      <w:pPr>
        <w:pStyle w:val="ListBullet"/>
        <w:spacing w:after="60"/>
      </w:pPr>
      <w:r>
        <w:rPr>
          <w:rFonts w:ascii="Times New Roman" w:hAnsi="Times New Roman"/>
          <w:sz w:val="24"/>
        </w:rPr>
        <w:t>Bahagian akhir sambungan (final connection) bagi peralatan.</w:t>
      </w:r>
    </w:p>
    <w:p>
      <w:r>
        <w:rPr>
          <w:rFonts w:ascii="Times New Roman" w:hAnsi="Times New Roman"/>
          <w:b/>
          <w:sz w:val="24"/>
        </w:rPr>
        <w:t>Kelebihan:</w:t>
      </w:r>
    </w:p>
    <w:p>
      <w:pPr>
        <w:pStyle w:val="ListBullet"/>
        <w:spacing w:after="60"/>
      </w:pPr>
      <w:r>
        <w:rPr>
          <w:rFonts w:ascii="Times New Roman" w:hAnsi="Times New Roman"/>
          <w:sz w:val="24"/>
        </w:rPr>
        <w:t>Sangat fleksibel — mudah dilentur tanpa retak.</w:t>
      </w:r>
    </w:p>
    <w:p>
      <w:pPr>
        <w:pStyle w:val="ListBullet"/>
        <w:spacing w:after="60"/>
      </w:pPr>
      <w:r>
        <w:rPr>
          <w:rFonts w:ascii="Times New Roman" w:hAnsi="Times New Roman"/>
          <w:sz w:val="24"/>
        </w:rPr>
        <w:t>Menyerap getaran dan hentaman mekanikal.</w:t>
      </w:r>
    </w:p>
    <w:p>
      <w:pPr>
        <w:pStyle w:val="ListBullet"/>
        <w:spacing w:after="60"/>
      </w:pPr>
      <w:r>
        <w:rPr>
          <w:rFonts w:ascii="Times New Roman" w:hAnsi="Times New Roman"/>
          <w:sz w:val="24"/>
        </w:rPr>
        <w:t>Sesuai untuk kawasan yang sukar dicapai.</w:t>
      </w:r>
    </w:p>
    <w:p>
      <w:pPr>
        <w:pStyle w:val="ListBullet"/>
        <w:spacing w:after="60"/>
      </w:pPr>
      <w:r>
        <w:rPr>
          <w:rFonts w:ascii="Times New Roman" w:hAnsi="Times New Roman"/>
          <w:sz w:val="24"/>
        </w:rPr>
        <w:t>Mengelakkan tekanan pada sambungan kabel.</w:t>
      </w:r>
    </w:p>
    <w:p>
      <w:r>
        <w:rPr>
          <w:rFonts w:ascii="Times New Roman" w:hAnsi="Times New Roman"/>
          <w:b/>
          <w:sz w:val="24"/>
        </w:rPr>
        <w:t>Kekurangan:</w:t>
      </w:r>
    </w:p>
    <w:p>
      <w:pPr>
        <w:pStyle w:val="ListBullet"/>
        <w:spacing w:after="60"/>
      </w:pPr>
      <w:r>
        <w:rPr>
          <w:rFonts w:ascii="Times New Roman" w:hAnsi="Times New Roman"/>
          <w:sz w:val="24"/>
        </w:rPr>
        <w:t>Kurang tahan daripada conduit tegar.</w:t>
      </w:r>
    </w:p>
    <w:p>
      <w:pPr>
        <w:pStyle w:val="ListBullet"/>
        <w:spacing w:after="60"/>
      </w:pPr>
      <w:r>
        <w:rPr>
          <w:rFonts w:ascii="Times New Roman" w:hAnsi="Times New Roman"/>
          <w:sz w:val="24"/>
        </w:rPr>
        <w:t>Tidak sesuai sebagai laluan utama panjang.</w:t>
      </w:r>
    </w:p>
    <w:p>
      <w:pPr>
        <w:pStyle w:val="ListBullet"/>
        <w:spacing w:after="60"/>
      </w:pPr>
      <w:r>
        <w:rPr>
          <w:rFonts w:ascii="Times New Roman" w:hAnsi="Times New Roman"/>
          <w:sz w:val="24"/>
        </w:rPr>
        <w:t>Mungkin mengecut atau mengembang akibat perubahan suhu.</w:t>
      </w:r>
    </w:p>
    <w:p>
      <w:pPr>
        <w:pStyle w:val="ListBullet"/>
        <w:spacing w:after="60"/>
      </w:pPr>
      <w:r>
        <w:rPr>
          <w:rFonts w:ascii="Times New Roman" w:hAnsi="Times New Roman"/>
          <w:sz w:val="24"/>
        </w:rPr>
        <w:t>Perlindungan mekanikal lebih rendah.</w:t>
      </w:r>
    </w:p>
    <w:p>
      <w:r>
        <w:rPr>
          <w:rFonts w:ascii="Times New Roman" w:hAnsi="Times New Roman"/>
          <w:b/>
          <w:sz w:val="24"/>
        </w:rPr>
        <w:t xml:space="preserve">Tahap Perlindungan Kabel: </w:t>
      </w:r>
      <w:r>
        <w:rPr>
          <w:rFonts w:ascii="Times New Roman" w:hAnsi="Times New Roman"/>
          <w:sz w:val="24"/>
        </w:rPr>
        <w:t>Perlindungan sederhana — terutama daripada kerosakan akibat pergerakan dan getaran. Tahap perlindungan bergantung kepada bahan salutan.</w:t>
      </w:r>
    </w:p>
    <w:p/>
    <w:p>
      <w:pPr>
        <w:spacing w:before="160" w:after="80"/>
      </w:pPr>
      <w:r>
        <w:rPr>
          <w:rFonts w:ascii="Times New Roman" w:hAnsi="Times New Roman"/>
          <w:b/>
          <w:color w:val="2E74B5"/>
          <w:sz w:val="24"/>
        </w:rPr>
        <w:t>7(iii) Metal Conduit (Conduit Logam)</w:t>
      </w:r>
    </w:p>
    <w:p>
      <w:r>
        <w:rPr>
          <w:rFonts w:ascii="Times New Roman" w:hAnsi="Times New Roman"/>
          <w:b/>
          <w:sz w:val="24"/>
        </w:rPr>
        <w:t xml:space="preserve">Bahan Pembuatan: </w:t>
      </w:r>
      <w:r>
        <w:rPr>
          <w:rFonts w:ascii="Times New Roman" w:hAnsi="Times New Roman"/>
          <w:sz w:val="24"/>
        </w:rPr>
        <w:t>Keluli galvanized, besi, atau aluminium yang ditarik atau dikimpal.</w:t>
      </w:r>
    </w:p>
    <w:p>
      <w:r>
        <w:rPr>
          <w:rFonts w:ascii="Times New Roman" w:hAnsi="Times New Roman"/>
          <w:b/>
          <w:sz w:val="24"/>
        </w:rPr>
        <w:t>Kegunaan:</w:t>
      </w:r>
    </w:p>
    <w:p>
      <w:pPr>
        <w:pStyle w:val="ListBullet"/>
        <w:spacing w:after="60"/>
      </w:pPr>
      <w:r>
        <w:rPr>
          <w:rFonts w:ascii="Times New Roman" w:hAnsi="Times New Roman"/>
          <w:sz w:val="24"/>
        </w:rPr>
        <w:t>Pemasangan industri dan komersial yang memerlukan perlindungan tinggi.</w:t>
      </w:r>
    </w:p>
    <w:p>
      <w:pPr>
        <w:pStyle w:val="ListBullet"/>
        <w:spacing w:after="60"/>
      </w:pPr>
      <w:r>
        <w:rPr>
          <w:rFonts w:ascii="Times New Roman" w:hAnsi="Times New Roman"/>
          <w:sz w:val="24"/>
        </w:rPr>
        <w:t>Kawasan yang terdedah kepada kerosakan mekanikal.</w:t>
      </w:r>
    </w:p>
    <w:p>
      <w:pPr>
        <w:pStyle w:val="ListBullet"/>
        <w:spacing w:after="60"/>
      </w:pPr>
      <w:r>
        <w:rPr>
          <w:rFonts w:ascii="Times New Roman" w:hAnsi="Times New Roman"/>
          <w:sz w:val="24"/>
        </w:rPr>
        <w:t>Persekitaran yang memerlukan penebatan EMI.</w:t>
      </w:r>
    </w:p>
    <w:p>
      <w:r>
        <w:rPr>
          <w:rFonts w:ascii="Times New Roman" w:hAnsi="Times New Roman"/>
          <w:b/>
          <w:sz w:val="24"/>
        </w:rPr>
        <w:t>Kelebihan:</w:t>
      </w:r>
    </w:p>
    <w:p>
      <w:pPr>
        <w:pStyle w:val="ListBullet"/>
        <w:spacing w:after="60"/>
      </w:pPr>
      <w:r>
        <w:rPr>
          <w:rFonts w:ascii="Times New Roman" w:hAnsi="Times New Roman"/>
          <w:sz w:val="24"/>
        </w:rPr>
        <w:t>Perlindungan mekanikal sangat tinggi.</w:t>
      </w:r>
    </w:p>
    <w:p>
      <w:pPr>
        <w:pStyle w:val="ListBullet"/>
        <w:spacing w:after="60"/>
      </w:pPr>
      <w:r>
        <w:rPr>
          <w:rFonts w:ascii="Times New Roman" w:hAnsi="Times New Roman"/>
          <w:sz w:val="24"/>
        </w:rPr>
        <w:t>Tahan api dan haba.</w:t>
      </w:r>
    </w:p>
    <w:p>
      <w:pPr>
        <w:pStyle w:val="ListBullet"/>
        <w:spacing w:after="60"/>
      </w:pPr>
      <w:r>
        <w:rPr>
          <w:rFonts w:ascii="Times New Roman" w:hAnsi="Times New Roman"/>
          <w:sz w:val="24"/>
        </w:rPr>
        <w:t>Memberikan perlindungan EMI yang baik.</w:t>
      </w:r>
    </w:p>
    <w:p>
      <w:pPr>
        <w:pStyle w:val="ListBullet"/>
        <w:spacing w:after="60"/>
      </w:pPr>
      <w:r>
        <w:rPr>
          <w:rFonts w:ascii="Times New Roman" w:hAnsi="Times New Roman"/>
          <w:sz w:val="24"/>
        </w:rPr>
        <w:t>Jangka hayat sangat panjang.</w:t>
      </w:r>
    </w:p>
    <w:p>
      <w:pPr>
        <w:pStyle w:val="ListBullet"/>
        <w:spacing w:after="60"/>
      </w:pPr>
      <w:r>
        <w:rPr>
          <w:rFonts w:ascii="Times New Roman" w:hAnsi="Times New Roman"/>
          <w:sz w:val="24"/>
        </w:rPr>
        <w:t>Sesuai untuk kabel tegangan tinggi.</w:t>
      </w:r>
    </w:p>
    <w:p>
      <w:r>
        <w:rPr>
          <w:rFonts w:ascii="Times New Roman" w:hAnsi="Times New Roman"/>
          <w:b/>
          <w:sz w:val="24"/>
        </w:rPr>
        <w:t>Kekurangan:</w:t>
      </w:r>
    </w:p>
    <w:p>
      <w:pPr>
        <w:pStyle w:val="ListBullet"/>
        <w:spacing w:after="60"/>
      </w:pPr>
      <w:r>
        <w:rPr>
          <w:rFonts w:ascii="Times New Roman" w:hAnsi="Times New Roman"/>
          <w:sz w:val="24"/>
        </w:rPr>
        <w:t>Berat dan mahal.</w:t>
      </w:r>
    </w:p>
    <w:p>
      <w:pPr>
        <w:pStyle w:val="ListBullet"/>
        <w:spacing w:after="60"/>
      </w:pPr>
      <w:r>
        <w:rPr>
          <w:rFonts w:ascii="Times New Roman" w:hAnsi="Times New Roman"/>
          <w:sz w:val="24"/>
        </w:rPr>
        <w:t>Memerlukan kemahiran tinggi untuk pemasangan.</w:t>
      </w:r>
    </w:p>
    <w:p>
      <w:pPr>
        <w:pStyle w:val="ListBullet"/>
        <w:spacing w:after="60"/>
      </w:pPr>
      <w:r>
        <w:rPr>
          <w:rFonts w:ascii="Times New Roman" w:hAnsi="Times New Roman"/>
          <w:sz w:val="24"/>
        </w:rPr>
        <w:t>Boleh berkarat jika lapisan pelindung rosak.</w:t>
      </w:r>
    </w:p>
    <w:p>
      <w:pPr>
        <w:pStyle w:val="ListBullet"/>
        <w:spacing w:after="60"/>
      </w:pPr>
      <w:r>
        <w:rPr>
          <w:rFonts w:ascii="Times New Roman" w:hAnsi="Times New Roman"/>
          <w:sz w:val="24"/>
        </w:rPr>
        <w:t>Memerlukan grounding (pembumian) yang betul.</w:t>
      </w:r>
    </w:p>
    <w:p>
      <w:r>
        <w:rPr>
          <w:rFonts w:ascii="Times New Roman" w:hAnsi="Times New Roman"/>
          <w:b/>
          <w:sz w:val="24"/>
        </w:rPr>
        <w:t xml:space="preserve">Tahap Perlindungan Kabel: </w:t>
      </w:r>
      <w:r>
        <w:rPr>
          <w:rFonts w:ascii="Times New Roman" w:hAnsi="Times New Roman"/>
          <w:sz w:val="24"/>
        </w:rPr>
        <w:t>Perlindungan tinggi — IP (Ingress Protection) tinggi terhadap habuk dan air. Perlindungan mekanikal, haba, dan EMI yang sangat baik.</w:t>
      </w:r>
    </w:p>
    <w:p/>
    <w:p>
      <w:pPr>
        <w:spacing w:before="160" w:after="80"/>
      </w:pPr>
      <w:r>
        <w:rPr>
          <w:rFonts w:ascii="Times New Roman" w:hAnsi="Times New Roman"/>
          <w:b/>
          <w:color w:val="2E74B5"/>
          <w:sz w:val="24"/>
        </w:rPr>
        <w:t>7(iv) Rigid Steel Conduit (RSC) — Conduit Keluli Tegar</w:t>
      </w:r>
    </w:p>
    <w:p>
      <w:r>
        <w:rPr>
          <w:rFonts w:ascii="Times New Roman" w:hAnsi="Times New Roman"/>
          <w:b/>
          <w:sz w:val="24"/>
        </w:rPr>
        <w:t xml:space="preserve">Bahan Pembuatan: </w:t>
      </w:r>
      <w:r>
        <w:rPr>
          <w:rFonts w:ascii="Times New Roman" w:hAnsi="Times New Roman"/>
          <w:sz w:val="24"/>
        </w:rPr>
        <w:t>Keluli karbon atau keluli galvanized berkualiti tinggi dengan dinding tebal.</w:t>
      </w:r>
    </w:p>
    <w:p>
      <w:r>
        <w:rPr>
          <w:rFonts w:ascii="Times New Roman" w:hAnsi="Times New Roman"/>
          <w:b/>
          <w:sz w:val="24"/>
        </w:rPr>
        <w:t>Kegunaan:</w:t>
      </w:r>
    </w:p>
    <w:p>
      <w:pPr>
        <w:pStyle w:val="ListBullet"/>
        <w:spacing w:after="60"/>
      </w:pPr>
      <w:r>
        <w:rPr>
          <w:rFonts w:ascii="Times New Roman" w:hAnsi="Times New Roman"/>
          <w:sz w:val="24"/>
        </w:rPr>
        <w:t>Pemasangan luar bangunan (outdoor) yang terdedah kepada cuaca.</w:t>
      </w:r>
    </w:p>
    <w:p>
      <w:pPr>
        <w:pStyle w:val="ListBullet"/>
        <w:spacing w:after="60"/>
      </w:pPr>
      <w:r>
        <w:rPr>
          <w:rFonts w:ascii="Times New Roman" w:hAnsi="Times New Roman"/>
          <w:sz w:val="24"/>
        </w:rPr>
        <w:t>Kawasan industri berat dengan risiko kerosakan tinggi.</w:t>
      </w:r>
    </w:p>
    <w:p>
      <w:pPr>
        <w:pStyle w:val="ListBullet"/>
        <w:spacing w:after="60"/>
      </w:pPr>
      <w:r>
        <w:rPr>
          <w:rFonts w:ascii="Times New Roman" w:hAnsi="Times New Roman"/>
          <w:sz w:val="24"/>
        </w:rPr>
        <w:t>Laluan kabel utama dalam loji dan kilang.</w:t>
      </w:r>
    </w:p>
    <w:p>
      <w:r>
        <w:rPr>
          <w:rFonts w:ascii="Times New Roman" w:hAnsi="Times New Roman"/>
          <w:b/>
          <w:sz w:val="24"/>
        </w:rPr>
        <w:t>Kelebihan:</w:t>
      </w:r>
    </w:p>
    <w:p>
      <w:pPr>
        <w:pStyle w:val="ListBullet"/>
        <w:spacing w:after="60"/>
      </w:pPr>
      <w:r>
        <w:rPr>
          <w:rFonts w:ascii="Times New Roman" w:hAnsi="Times New Roman"/>
          <w:sz w:val="24"/>
        </w:rPr>
        <w:t>Perlindungan mekanikal tertinggi dalam kalangan semua conduit.</w:t>
      </w:r>
    </w:p>
    <w:p>
      <w:pPr>
        <w:pStyle w:val="ListBullet"/>
        <w:spacing w:after="60"/>
      </w:pPr>
      <w:r>
        <w:rPr>
          <w:rFonts w:ascii="Times New Roman" w:hAnsi="Times New Roman"/>
          <w:sz w:val="24"/>
        </w:rPr>
        <w:t>Tahan cuaca, UV, dan perubahan suhu melampau.</w:t>
      </w:r>
    </w:p>
    <w:p>
      <w:pPr>
        <w:pStyle w:val="ListBullet"/>
        <w:spacing w:after="60"/>
      </w:pPr>
      <w:r>
        <w:rPr>
          <w:rFonts w:ascii="Times New Roman" w:hAnsi="Times New Roman"/>
          <w:sz w:val="24"/>
        </w:rPr>
        <w:t>Sesuai untuk kawasan berbahaya (hazardous areas).</w:t>
      </w:r>
    </w:p>
    <w:p>
      <w:pPr>
        <w:pStyle w:val="ListBullet"/>
        <w:spacing w:after="60"/>
      </w:pPr>
      <w:r>
        <w:rPr>
          <w:rFonts w:ascii="Times New Roman" w:hAnsi="Times New Roman"/>
          <w:sz w:val="24"/>
        </w:rPr>
        <w:t>Boleh digunakan sebagai grounding conductor.</w:t>
      </w:r>
    </w:p>
    <w:p>
      <w:pPr>
        <w:pStyle w:val="ListBullet"/>
        <w:spacing w:after="60"/>
      </w:pPr>
      <w:r>
        <w:rPr>
          <w:rFonts w:ascii="Times New Roman" w:hAnsi="Times New Roman"/>
          <w:sz w:val="24"/>
        </w:rPr>
        <w:t>Sangat tahan lama.</w:t>
      </w:r>
    </w:p>
    <w:p>
      <w:r>
        <w:rPr>
          <w:rFonts w:ascii="Times New Roman" w:hAnsi="Times New Roman"/>
          <w:b/>
          <w:sz w:val="24"/>
        </w:rPr>
        <w:t>Kekurangan:</w:t>
      </w:r>
    </w:p>
    <w:p>
      <w:pPr>
        <w:pStyle w:val="ListBullet"/>
        <w:spacing w:after="60"/>
      </w:pPr>
      <w:r>
        <w:rPr>
          <w:rFonts w:ascii="Times New Roman" w:hAnsi="Times New Roman"/>
          <w:sz w:val="24"/>
        </w:rPr>
        <w:t>Sangat berat dan mahal.</w:t>
      </w:r>
    </w:p>
    <w:p>
      <w:pPr>
        <w:pStyle w:val="ListBullet"/>
        <w:spacing w:after="60"/>
      </w:pPr>
      <w:r>
        <w:rPr>
          <w:rFonts w:ascii="Times New Roman" w:hAnsi="Times New Roman"/>
          <w:sz w:val="24"/>
        </w:rPr>
        <w:t>Memerlukan alatan khas (conduit bender, threader) untuk pemasangan.</w:t>
      </w:r>
    </w:p>
    <w:p>
      <w:pPr>
        <w:pStyle w:val="ListBullet"/>
        <w:spacing w:after="60"/>
      </w:pPr>
      <w:r>
        <w:rPr>
          <w:rFonts w:ascii="Times New Roman" w:hAnsi="Times New Roman"/>
          <w:sz w:val="24"/>
        </w:rPr>
        <w:t>Masa pemasangan yang panjang.</w:t>
      </w:r>
    </w:p>
    <w:p>
      <w:pPr>
        <w:pStyle w:val="ListBullet"/>
        <w:spacing w:after="60"/>
      </w:pPr>
      <w:r>
        <w:rPr>
          <w:rFonts w:ascii="Times New Roman" w:hAnsi="Times New Roman"/>
          <w:sz w:val="24"/>
        </w:rPr>
        <w:t>Perlu diteroka (threading) pada setiap sambungan.</w:t>
      </w:r>
    </w:p>
    <w:p>
      <w:r>
        <w:rPr>
          <w:rFonts w:ascii="Times New Roman" w:hAnsi="Times New Roman"/>
          <w:b/>
          <w:sz w:val="24"/>
        </w:rPr>
        <w:t xml:space="preserve">Tahap Perlindungan Kabel: </w:t>
      </w:r>
      <w:r>
        <w:rPr>
          <w:rFonts w:ascii="Times New Roman" w:hAnsi="Times New Roman"/>
          <w:sz w:val="24"/>
        </w:rPr>
        <w:t>Perlindungan tertinggi — IP68 boleh dicapai. Tahan terhadap kerosakan fizikal, bahan kimia, cuaca, dan tekanan mekanikal yang sangat tinggi.</w:t>
      </w:r>
    </w:p>
    <w:p/>
    <w:p>
      <w:pPr>
        <w:spacing w:before="160" w:after="80"/>
      </w:pPr>
      <w:r>
        <w:rPr>
          <w:rFonts w:ascii="Times New Roman" w:hAnsi="Times New Roman"/>
          <w:b/>
          <w:color w:val="2E74B5"/>
          <w:sz w:val="24"/>
        </w:rPr>
        <w:t>7(v) EMT Conduit (Electrical Metallic Tubing)</w:t>
      </w:r>
    </w:p>
    <w:p>
      <w:r>
        <w:rPr>
          <w:rFonts w:ascii="Times New Roman" w:hAnsi="Times New Roman"/>
          <w:b/>
          <w:sz w:val="24"/>
        </w:rPr>
        <w:t xml:space="preserve">Bahan Pembuatan: </w:t>
      </w:r>
      <w:r>
        <w:rPr>
          <w:rFonts w:ascii="Times New Roman" w:hAnsi="Times New Roman"/>
          <w:sz w:val="24"/>
        </w:rPr>
        <w:t>Keluli galvanized nipis atau aluminium — lebih ringan daripada RSC.</w:t>
      </w:r>
    </w:p>
    <w:p>
      <w:r>
        <w:rPr>
          <w:rFonts w:ascii="Times New Roman" w:hAnsi="Times New Roman"/>
          <w:b/>
          <w:sz w:val="24"/>
        </w:rPr>
        <w:t>Kegunaan:</w:t>
      </w:r>
    </w:p>
    <w:p>
      <w:pPr>
        <w:pStyle w:val="ListBullet"/>
        <w:spacing w:after="60"/>
      </w:pPr>
      <w:r>
        <w:rPr>
          <w:rFonts w:ascii="Times New Roman" w:hAnsi="Times New Roman"/>
          <w:sz w:val="24"/>
        </w:rPr>
        <w:t>Pemasangan dalam bangunan komersial dan industri.</w:t>
      </w:r>
    </w:p>
    <w:p>
      <w:pPr>
        <w:pStyle w:val="ListBullet"/>
        <w:spacing w:after="60"/>
      </w:pPr>
      <w:r>
        <w:rPr>
          <w:rFonts w:ascii="Times New Roman" w:hAnsi="Times New Roman"/>
          <w:sz w:val="24"/>
        </w:rPr>
        <w:t>Kawasan yang memerlukan perlindungan logam tetapi lebih mudah dipasang.</w:t>
      </w:r>
    </w:p>
    <w:p>
      <w:pPr>
        <w:pStyle w:val="ListBullet"/>
        <w:spacing w:after="60"/>
      </w:pPr>
      <w:r>
        <w:rPr>
          <w:rFonts w:ascii="Times New Roman" w:hAnsi="Times New Roman"/>
          <w:sz w:val="24"/>
        </w:rPr>
        <w:t>Laluan kabel di dinding, siling, dan ruang bawah lantai.</w:t>
      </w:r>
    </w:p>
    <w:p>
      <w:r>
        <w:rPr>
          <w:rFonts w:ascii="Times New Roman" w:hAnsi="Times New Roman"/>
          <w:b/>
          <w:sz w:val="24"/>
        </w:rPr>
        <w:t>Kelebihan:</w:t>
      </w:r>
    </w:p>
    <w:p>
      <w:pPr>
        <w:pStyle w:val="ListBullet"/>
        <w:spacing w:after="60"/>
      </w:pPr>
      <w:r>
        <w:rPr>
          <w:rFonts w:ascii="Times New Roman" w:hAnsi="Times New Roman"/>
          <w:sz w:val="24"/>
        </w:rPr>
        <w:t>Lebih ringan daripada RSC — lebih mudah dipasang.</w:t>
      </w:r>
    </w:p>
    <w:p>
      <w:pPr>
        <w:pStyle w:val="ListBullet"/>
        <w:spacing w:after="60"/>
      </w:pPr>
      <w:r>
        <w:rPr>
          <w:rFonts w:ascii="Times New Roman" w:hAnsi="Times New Roman"/>
          <w:sz w:val="24"/>
        </w:rPr>
        <w:t>Boleh dibengkok menggunakan conduit bender biasa.</w:t>
      </w:r>
    </w:p>
    <w:p>
      <w:pPr>
        <w:pStyle w:val="ListBullet"/>
        <w:spacing w:after="60"/>
      </w:pPr>
      <w:r>
        <w:rPr>
          <w:rFonts w:ascii="Times New Roman" w:hAnsi="Times New Roman"/>
          <w:sz w:val="24"/>
        </w:rPr>
        <w:t>Memberikan perlindungan logam yang mencukupi.</w:t>
      </w:r>
    </w:p>
    <w:p>
      <w:pPr>
        <w:pStyle w:val="ListBullet"/>
        <w:spacing w:after="60"/>
      </w:pPr>
      <w:r>
        <w:rPr>
          <w:rFonts w:ascii="Times New Roman" w:hAnsi="Times New Roman"/>
          <w:sz w:val="24"/>
        </w:rPr>
        <w:t>Kos lebih rendah daripada RSC.</w:t>
      </w:r>
    </w:p>
    <w:p>
      <w:pPr>
        <w:pStyle w:val="ListBullet"/>
        <w:spacing w:after="60"/>
      </w:pPr>
      <w:r>
        <w:rPr>
          <w:rFonts w:ascii="Times New Roman" w:hAnsi="Times New Roman"/>
          <w:sz w:val="24"/>
        </w:rPr>
        <w:t>Perlindungan EMI yang baik.</w:t>
      </w:r>
    </w:p>
    <w:p>
      <w:r>
        <w:rPr>
          <w:rFonts w:ascii="Times New Roman" w:hAnsi="Times New Roman"/>
          <w:b/>
          <w:sz w:val="24"/>
        </w:rPr>
        <w:t>Kekurangan:</w:t>
      </w:r>
    </w:p>
    <w:p>
      <w:pPr>
        <w:pStyle w:val="ListBullet"/>
        <w:spacing w:after="60"/>
      </w:pPr>
      <w:r>
        <w:rPr>
          <w:rFonts w:ascii="Times New Roman" w:hAnsi="Times New Roman"/>
          <w:sz w:val="24"/>
        </w:rPr>
        <w:t>Tidak sesuai untuk penggunaan luar (outdoor) tanpa perlindungan tambahan.</w:t>
      </w:r>
    </w:p>
    <w:p>
      <w:pPr>
        <w:pStyle w:val="ListBullet"/>
        <w:spacing w:after="60"/>
      </w:pPr>
      <w:r>
        <w:rPr>
          <w:rFonts w:ascii="Times New Roman" w:hAnsi="Times New Roman"/>
          <w:sz w:val="24"/>
        </w:rPr>
        <w:t>Tidak tahan seperti RSC terhadap kerosakan mekanikal berat.</w:t>
      </w:r>
    </w:p>
    <w:p>
      <w:pPr>
        <w:pStyle w:val="ListBullet"/>
        <w:spacing w:after="60"/>
      </w:pPr>
      <w:r>
        <w:rPr>
          <w:rFonts w:ascii="Times New Roman" w:hAnsi="Times New Roman"/>
          <w:sz w:val="24"/>
        </w:rPr>
        <w:t>Dinding nipis — mudah kemek jika terkena hentaman kuat.</w:t>
      </w:r>
    </w:p>
    <w:p>
      <w:pPr>
        <w:pStyle w:val="ListBullet"/>
        <w:spacing w:after="60"/>
      </w:pPr>
      <w:r>
        <w:rPr>
          <w:rFonts w:ascii="Times New Roman" w:hAnsi="Times New Roman"/>
          <w:sz w:val="24"/>
        </w:rPr>
        <w:t>Tidak sesuai untuk kawasan berbahaya.</w:t>
      </w:r>
    </w:p>
    <w:p>
      <w:r>
        <w:rPr>
          <w:rFonts w:ascii="Times New Roman" w:hAnsi="Times New Roman"/>
          <w:b/>
          <w:sz w:val="24"/>
        </w:rPr>
        <w:t xml:space="preserve">Tahap Perlindungan Kabel: </w:t>
      </w:r>
      <w:r>
        <w:rPr>
          <w:rFonts w:ascii="Times New Roman" w:hAnsi="Times New Roman"/>
          <w:sz w:val="24"/>
        </w:rPr>
        <w:t>Perlindungan sederhana hingga tinggi — melindungi daripada kerosakan mekanikal ringan-sederhana, lembapan (dalam bangunan), dan EMI. Tidak sesuai untuk persekitaran luar atau kawasan berbahaya.</w:t>
      </w:r>
    </w:p>
    <w:p/>
    <w:p>
      <w:r>
        <w:br w:type="page"/>
      </w:r>
    </w:p>
    <w:p>
      <w:pPr>
        <w:spacing w:before="240" w:after="120"/>
        <w:jc w:val="left"/>
      </w:pPr>
      <w:r>
        <w:rPr>
          <w:rFonts w:ascii="Times New Roman" w:hAnsi="Times New Roman"/>
          <w:b/>
          <w:color w:val="1F497D"/>
          <w:sz w:val="28"/>
        </w:rPr>
        <w:t>RUMUSAN</w:t>
      </w:r>
    </w:p>
    <w:p>
      <w:pPr>
        <w:spacing w:after="120"/>
        <w:ind w:firstLine="0"/>
      </w:pPr>
      <w:r>
        <w:t>Tugasan ini telah membincangkan dengan terperinci tentang tiga topik utama dalam bidang rangkaian komputer dan pendawaian bangunan:</w:t>
      </w:r>
    </w:p>
    <w:p>
      <w:pPr>
        <w:pStyle w:val="ListBullet"/>
        <w:spacing w:after="60"/>
      </w:pPr>
      <w:r>
        <w:rPr>
          <w:rFonts w:ascii="Times New Roman" w:hAnsi="Times New Roman"/>
          <w:b/>
          <w:sz w:val="24"/>
        </w:rPr>
        <w:t xml:space="preserve">Topologi Mesh: </w:t>
      </w:r>
      <w:r>
        <w:rPr>
          <w:rFonts w:ascii="Times New Roman" w:hAnsi="Times New Roman"/>
        </w:rPr>
        <w:t>Merupakan susunan rangkaian yang memberikan kebolehpercayaan tinggi melalui pelbagai laluan sambungan. Full Mesh menawarkan kebolehpercayaan maksimum manakala Partial Mesh menyediakan keseimbangan antara kos dan prestasi.</w:t>
      </w:r>
    </w:p>
    <w:p>
      <w:pPr>
        <w:pStyle w:val="ListBullet"/>
        <w:spacing w:after="60"/>
      </w:pPr>
      <w:r>
        <w:rPr>
          <w:rFonts w:ascii="Times New Roman" w:hAnsi="Times New Roman"/>
          <w:b/>
          <w:sz w:val="24"/>
        </w:rPr>
        <w:t xml:space="preserve">Sistem Trunking: </w:t>
      </w:r>
      <w:r>
        <w:rPr>
          <w:rFonts w:ascii="Times New Roman" w:hAnsi="Times New Roman"/>
        </w:rPr>
        <w:t>Digunakan untuk mengurus dan melindungi kabel dalam bangunan. Pemilihan jenis trunking bergantung kepada persekitaran pemasangan, jenis kabel, dan keperluan perlindungan.</w:t>
      </w:r>
    </w:p>
    <w:p>
      <w:pPr>
        <w:pStyle w:val="ListBullet"/>
        <w:spacing w:after="60"/>
      </w:pPr>
      <w:r>
        <w:rPr>
          <w:rFonts w:ascii="Times New Roman" w:hAnsi="Times New Roman"/>
          <w:b/>
          <w:sz w:val="24"/>
        </w:rPr>
        <w:t xml:space="preserve">Cable Tray: </w:t>
      </w:r>
      <w:r>
        <w:rPr>
          <w:rFonts w:ascii="Times New Roman" w:hAnsi="Times New Roman"/>
        </w:rPr>
        <w:t>Sistem sokongan kabel terbuka yang membenarkan pengudaraan dan memudahkan pengurusan kabel berskala besar, terutama dalam persekitaran industri dan pusat data.</w:t>
      </w:r>
    </w:p>
    <w:p>
      <w:pPr>
        <w:pStyle w:val="ListBullet"/>
        <w:spacing w:after="60"/>
      </w:pPr>
      <w:r>
        <w:rPr>
          <w:rFonts w:ascii="Times New Roman" w:hAnsi="Times New Roman"/>
          <w:b/>
          <w:sz w:val="24"/>
        </w:rPr>
        <w:t xml:space="preserve">Conduit: </w:t>
      </w:r>
      <w:r>
        <w:rPr>
          <w:rFonts w:ascii="Times New Roman" w:hAnsi="Times New Roman"/>
        </w:rPr>
        <w:t>Sistem perlindungan kabel yang memberikan tahap perlindungan berbeza-beza bergantung kepada jenis bahan dan reka bentuk, daripada PVC untuk penggunaan domestik hingga RSC untuk persekitaran industri berat.</w:t>
      </w:r>
    </w:p>
    <w:p>
      <w:pPr>
        <w:spacing w:after="120"/>
        <w:ind w:firstLine="0"/>
      </w:pPr>
      <w:r>
        <w:t>Pemahaman tentang topik-topik ini adalah penting bagi juruteknik elektrik dan profesional IT dalam mereka bentuk dan melaksanakan infrastruktur rangkaian dan pendawaian yang selamat, cekap, dan menepati piawaian.</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